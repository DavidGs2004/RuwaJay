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6BA7" w14:textId="77777777" w:rsidR="00785635" w:rsidRDefault="000569A1">
      <w:pPr>
        <w:spacing w:after="480"/>
        <w:jc w:val="center"/>
      </w:pPr>
      <w:r>
        <w:t xml:space="preserve">Administración </w:t>
      </w:r>
      <w:proofErr w:type="spellStart"/>
      <w:r>
        <w:t>en</w:t>
      </w:r>
      <w:proofErr w:type="spellEnd"/>
      <w:r>
        <w:t xml:space="preserve"> Sistemas </w:t>
      </w:r>
      <w:proofErr w:type="spellStart"/>
      <w:r>
        <w:t>Informáticos</w:t>
      </w:r>
      <w:proofErr w:type="spellEnd"/>
      <w:r>
        <w:br/>
        <w:t>Ciclo 2026</w:t>
      </w:r>
    </w:p>
    <w:p w14:paraId="0E41C56E" w14:textId="77777777" w:rsidR="00785635" w:rsidRDefault="000569A1">
      <w:pPr>
        <w:pStyle w:val="Ttulo"/>
        <w:spacing w:before="440" w:after="240"/>
        <w:jc w:val="center"/>
      </w:pPr>
      <w:r>
        <w:rPr>
          <w:b/>
          <w:sz w:val="54"/>
        </w:rPr>
        <w:t xml:space="preserve">Informe del </w:t>
      </w:r>
      <w:proofErr w:type="spellStart"/>
      <w:r>
        <w:rPr>
          <w:b/>
          <w:sz w:val="54"/>
        </w:rPr>
        <w:t>proyecto</w:t>
      </w:r>
      <w:proofErr w:type="spellEnd"/>
      <w:r>
        <w:rPr>
          <w:b/>
          <w:sz w:val="54"/>
        </w:rPr>
        <w:t xml:space="preserve"> </w:t>
      </w:r>
      <w:proofErr w:type="spellStart"/>
      <w:r>
        <w:rPr>
          <w:b/>
          <w:sz w:val="54"/>
        </w:rPr>
        <w:t>RuwaJay</w:t>
      </w:r>
      <w:proofErr w:type="spellEnd"/>
    </w:p>
    <w:p w14:paraId="0C3FC5AF" w14:textId="77777777" w:rsidR="00785635" w:rsidRDefault="000569A1">
      <w:pPr>
        <w:pStyle w:val="Subttulo"/>
        <w:jc w:val="center"/>
      </w:pPr>
      <w:proofErr w:type="spellStart"/>
      <w:r>
        <w:rPr>
          <w:sz w:val="26"/>
        </w:rPr>
        <w:t>Propuesta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desarrollo</w:t>
      </w:r>
      <w:proofErr w:type="spellEnd"/>
      <w:r>
        <w:rPr>
          <w:sz w:val="26"/>
        </w:rPr>
        <w:t xml:space="preserve"> y </w:t>
      </w:r>
      <w:proofErr w:type="spellStart"/>
      <w:r>
        <w:rPr>
          <w:sz w:val="26"/>
        </w:rPr>
        <w:t>puesta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en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marcha</w:t>
      </w:r>
      <w:proofErr w:type="spellEnd"/>
    </w:p>
    <w:p w14:paraId="058F914F" w14:textId="77777777" w:rsidR="00785635" w:rsidRDefault="000569A1">
      <w:pPr>
        <w:spacing w:before="480"/>
        <w:jc w:val="center"/>
      </w:pPr>
      <w:proofErr w:type="spellStart"/>
      <w:r>
        <w:t>Dirigido</w:t>
      </w:r>
      <w:proofErr w:type="spellEnd"/>
      <w:r>
        <w:t xml:space="preserve"> a </w:t>
      </w:r>
      <w:proofErr w:type="spellStart"/>
      <w:r>
        <w:t>Queche</w:t>
      </w:r>
      <w:proofErr w:type="spellEnd"/>
    </w:p>
    <w:p w14:paraId="6FC64928" w14:textId="77777777" w:rsidR="00785635" w:rsidRDefault="000569A1">
      <w:pPr>
        <w:jc w:val="center"/>
      </w:pPr>
      <w:r>
        <w:rPr>
          <w:b/>
        </w:rPr>
        <w:t xml:space="preserve">Equipo de </w:t>
      </w:r>
      <w:proofErr w:type="spellStart"/>
      <w:r>
        <w:rPr>
          <w:b/>
        </w:rPr>
        <w:t>trabajo</w:t>
      </w:r>
      <w:proofErr w:type="spellEnd"/>
    </w:p>
    <w:p w14:paraId="24F16BFC" w14:textId="77777777" w:rsidR="00785635" w:rsidRDefault="000569A1">
      <w:pPr>
        <w:spacing w:after="160"/>
        <w:jc w:val="center"/>
      </w:pPr>
      <w:r>
        <w:t xml:space="preserve">German Alexander de Leon de </w:t>
      </w:r>
      <w:proofErr w:type="gramStart"/>
      <w:r>
        <w:t>Leon  |</w:t>
      </w:r>
      <w:proofErr w:type="gramEnd"/>
      <w:r>
        <w:t xml:space="preserve">  2349104</w:t>
      </w:r>
    </w:p>
    <w:p w14:paraId="5CC85E1D" w14:textId="77777777" w:rsidR="00785635" w:rsidRDefault="000569A1">
      <w:pPr>
        <w:spacing w:after="160"/>
        <w:jc w:val="center"/>
      </w:pPr>
      <w:r>
        <w:t xml:space="preserve">Mike Ovidio </w:t>
      </w:r>
      <w:proofErr w:type="spellStart"/>
      <w:r>
        <w:t>Cotzojay</w:t>
      </w:r>
      <w:proofErr w:type="spellEnd"/>
      <w:r>
        <w:t xml:space="preserve"> </w:t>
      </w:r>
      <w:proofErr w:type="gramStart"/>
      <w:r>
        <w:t>Boch  |</w:t>
      </w:r>
      <w:proofErr w:type="gramEnd"/>
      <w:r>
        <w:t xml:space="preserve">  2349106</w:t>
      </w:r>
    </w:p>
    <w:p w14:paraId="0DCF67E3" w14:textId="77777777" w:rsidR="00785635" w:rsidRDefault="000569A1">
      <w:pPr>
        <w:spacing w:after="160"/>
        <w:jc w:val="center"/>
      </w:pPr>
      <w:r>
        <w:t xml:space="preserve">Gary Orlando Ochoa </w:t>
      </w:r>
      <w:proofErr w:type="gramStart"/>
      <w:r>
        <w:t>Quiroa  |</w:t>
      </w:r>
      <w:proofErr w:type="gramEnd"/>
      <w:r>
        <w:t xml:space="preserve">  2349076</w:t>
      </w:r>
    </w:p>
    <w:p w14:paraId="68D131C6" w14:textId="77777777" w:rsidR="00785635" w:rsidRDefault="000569A1">
      <w:pPr>
        <w:spacing w:after="160"/>
        <w:jc w:val="center"/>
      </w:pPr>
      <w:r>
        <w:t xml:space="preserve">Juan José Antonio Pérez </w:t>
      </w:r>
      <w:proofErr w:type="gramStart"/>
      <w:r>
        <w:t>García  |</w:t>
      </w:r>
      <w:proofErr w:type="gramEnd"/>
      <w:r>
        <w:t xml:space="preserve">  2349044</w:t>
      </w:r>
    </w:p>
    <w:p w14:paraId="3C6F6F9E" w14:textId="77777777" w:rsidR="00785635" w:rsidRDefault="000569A1">
      <w:pPr>
        <w:spacing w:after="160"/>
        <w:jc w:val="center"/>
      </w:pPr>
      <w:r>
        <w:t xml:space="preserve">José David Gómez </w:t>
      </w:r>
      <w:proofErr w:type="gramStart"/>
      <w:r>
        <w:t>López  |</w:t>
      </w:r>
      <w:proofErr w:type="gramEnd"/>
      <w:r>
        <w:t xml:space="preserve">  2349088</w:t>
      </w:r>
    </w:p>
    <w:p w14:paraId="1A19CF73" w14:textId="77777777" w:rsidR="00785635" w:rsidRDefault="000569A1">
      <w:pPr>
        <w:spacing w:before="520"/>
        <w:jc w:val="center"/>
      </w:pPr>
      <w:r>
        <w:t>Guatemala</w:t>
      </w:r>
      <w:r>
        <w:br/>
        <w:t xml:space="preserve">13 de </w:t>
      </w:r>
      <w:proofErr w:type="spellStart"/>
      <w:r>
        <w:t>octubre</w:t>
      </w:r>
      <w:proofErr w:type="spellEnd"/>
      <w:r>
        <w:t xml:space="preserve"> de 2026</w:t>
      </w:r>
    </w:p>
    <w:p w14:paraId="6B383A74" w14:textId="77777777" w:rsidR="00785635" w:rsidRDefault="000569A1">
      <w:r>
        <w:br w:type="page"/>
      </w:r>
    </w:p>
    <w:p w14:paraId="67275F83" w14:textId="77777777" w:rsidR="00785635" w:rsidRDefault="000569A1">
      <w:pPr>
        <w:pStyle w:val="Ttulo"/>
      </w:pPr>
      <w:proofErr w:type="spellStart"/>
      <w:r>
        <w:rPr>
          <w:sz w:val="44"/>
        </w:rPr>
        <w:lastRenderedPageBreak/>
        <w:t>Índice</w:t>
      </w:r>
      <w:proofErr w:type="spellEnd"/>
    </w:p>
    <w:p w14:paraId="1132DF0B" w14:textId="3A51ADAC" w:rsidR="00F171E5" w:rsidRPr="00F171E5" w:rsidRDefault="000569A1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r w:rsidRPr="00F171E5">
        <w:rPr>
          <w:rFonts w:cs="Arial"/>
          <w:sz w:val="19"/>
        </w:rPr>
        <w:fldChar w:fldCharType="begin"/>
      </w:r>
      <w:r w:rsidRPr="00F171E5">
        <w:rPr>
          <w:rFonts w:cs="Arial"/>
          <w:sz w:val="19"/>
        </w:rPr>
        <w:instrText xml:space="preserve"> TOC \o "1-2" \h \z \u </w:instrText>
      </w:r>
      <w:r w:rsidRPr="00F171E5">
        <w:rPr>
          <w:rFonts w:cs="Arial"/>
          <w:sz w:val="19"/>
        </w:rPr>
        <w:fldChar w:fldCharType="separate"/>
      </w:r>
      <w:hyperlink w:anchor="_Toc242777756" w:history="1">
        <w:r w:rsidR="00F171E5" w:rsidRPr="00F171E5">
          <w:rPr>
            <w:rStyle w:val="Hipervnculo"/>
            <w:rFonts w:cs="Arial"/>
            <w:noProof/>
            <w:color w:val="000000"/>
            <w:sz w:val="19"/>
          </w:rPr>
          <w:t>1 Introducción</w:t>
        </w:r>
        <w:r w:rsidR="00F171E5" w:rsidRPr="00F171E5">
          <w:rPr>
            <w:rFonts w:cs="Arial"/>
            <w:noProof/>
            <w:webHidden/>
            <w:sz w:val="19"/>
          </w:rPr>
          <w:tab/>
        </w:r>
        <w:r w:rsidR="00F171E5" w:rsidRPr="00F171E5">
          <w:rPr>
            <w:rFonts w:cs="Arial"/>
            <w:noProof/>
            <w:webHidden/>
            <w:sz w:val="19"/>
          </w:rPr>
          <w:fldChar w:fldCharType="begin"/>
        </w:r>
        <w:r w:rsidR="00F171E5" w:rsidRPr="00F171E5">
          <w:rPr>
            <w:rFonts w:cs="Arial"/>
            <w:noProof/>
            <w:webHidden/>
            <w:sz w:val="19"/>
          </w:rPr>
          <w:instrText xml:space="preserve"> PAGEREF _Toc242777756 \h </w:instrText>
        </w:r>
        <w:r w:rsidR="00F171E5" w:rsidRPr="00F171E5">
          <w:rPr>
            <w:rFonts w:cs="Arial"/>
            <w:noProof/>
            <w:webHidden/>
            <w:sz w:val="19"/>
          </w:rPr>
        </w:r>
        <w:r w:rsidR="00F171E5" w:rsidRPr="00F171E5">
          <w:rPr>
            <w:rFonts w:cs="Arial"/>
            <w:noProof/>
            <w:webHidden/>
            <w:sz w:val="19"/>
          </w:rPr>
          <w:fldChar w:fldCharType="separate"/>
        </w:r>
        <w:r w:rsidR="00F171E5">
          <w:rPr>
            <w:rFonts w:cs="Arial"/>
            <w:noProof/>
            <w:webHidden/>
            <w:sz w:val="19"/>
          </w:rPr>
          <w:t>4</w:t>
        </w:r>
        <w:r w:rsidR="00F171E5"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67A37007" w14:textId="5D1FFDCE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57" w:history="1">
        <w:r w:rsidRPr="00F171E5">
          <w:rPr>
            <w:rStyle w:val="Hipervnculo"/>
            <w:rFonts w:cs="Arial"/>
            <w:noProof/>
            <w:color w:val="000000"/>
            <w:sz w:val="19"/>
          </w:rPr>
          <w:t>2 Nombre del proyecto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_Toc242777757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4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040D9DE1" w14:textId="7AC88745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58" w:history="1">
        <w:r w:rsidRPr="00F171E5">
          <w:rPr>
            <w:rStyle w:val="Hipervnculo"/>
            <w:rFonts w:cs="Arial"/>
            <w:noProof/>
            <w:color w:val="000000"/>
            <w:sz w:val="19"/>
          </w:rPr>
          <w:t>Descripción del proyecto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_Toc242777758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4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196E7258" w14:textId="133D1DFA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59" w:history="1">
        <w:r w:rsidRPr="00F171E5">
          <w:rPr>
            <w:rStyle w:val="Hipervnculo"/>
            <w:rFonts w:cs="Arial"/>
            <w:noProof/>
            <w:color w:val="000000"/>
            <w:sz w:val="19"/>
          </w:rPr>
          <w:t>3 Problema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_Toc242777759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4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3D2556E3" w14:textId="49658E21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60" w:history="1">
        <w:r w:rsidRPr="00F171E5">
          <w:rPr>
            <w:rStyle w:val="Hipervnculo"/>
            <w:rFonts w:cs="Arial"/>
            <w:noProof/>
            <w:color w:val="000000"/>
            <w:sz w:val="19"/>
          </w:rPr>
          <w:t>4 Justificación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_Toc242777760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5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5C830FCA" w14:textId="2043E01B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61" w:history="1">
        <w:r w:rsidRPr="00F171E5">
          <w:rPr>
            <w:rStyle w:val="Hipervnculo"/>
            <w:rFonts w:cs="Arial"/>
            <w:noProof/>
            <w:color w:val="000000"/>
            <w:sz w:val="19"/>
          </w:rPr>
          <w:t>5 Propuesta de valor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_Toc242777761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5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2B01A39B" w14:textId="7FECB146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62" w:history="1">
        <w:r w:rsidRPr="00F171E5">
          <w:rPr>
            <w:rStyle w:val="Hipervnculo"/>
            <w:rFonts w:cs="Arial"/>
            <w:noProof/>
            <w:color w:val="000000"/>
            <w:sz w:val="19"/>
          </w:rPr>
          <w:t>6 Análisis del mercado inicial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_Toc242777762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6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78EE485F" w14:textId="2A8F1F54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63" w:history="1">
        <w:r w:rsidRPr="00F171E5">
          <w:rPr>
            <w:rStyle w:val="Hipervnculo"/>
            <w:rFonts w:cs="Arial"/>
            <w:noProof/>
            <w:color w:val="000000"/>
            <w:sz w:val="19"/>
          </w:rPr>
          <w:t>7 Modelo Canvas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_Toc242777763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7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685B6742" w14:textId="6D603111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64" w:history="1">
        <w:r w:rsidRPr="00F171E5">
          <w:rPr>
            <w:rStyle w:val="Hipervnculo"/>
            <w:rFonts w:cs="Arial"/>
            <w:noProof/>
            <w:color w:val="000000"/>
            <w:sz w:val="19"/>
          </w:rPr>
          <w:t>8 Visión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_Toc242777764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7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15954DD5" w14:textId="309622EC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65" w:history="1">
        <w:r w:rsidRPr="00F171E5">
          <w:rPr>
            <w:rStyle w:val="Hipervnculo"/>
            <w:rFonts w:cs="Arial"/>
            <w:noProof/>
            <w:color w:val="000000"/>
            <w:sz w:val="19"/>
          </w:rPr>
          <w:t>Misión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_Toc242777765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7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1BD7ABB7" w14:textId="7D86B4AF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66" w:history="1">
        <w:r w:rsidRPr="00F171E5">
          <w:rPr>
            <w:rStyle w:val="Hipervnculo"/>
            <w:rFonts w:cs="Arial"/>
            <w:noProof/>
            <w:color w:val="000000"/>
            <w:sz w:val="19"/>
          </w:rPr>
          <w:t>9 Objetivos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_Toc242777766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8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3BE33BF6" w14:textId="19428490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67" w:history="1">
        <w:r w:rsidRPr="00F171E5">
          <w:rPr>
            <w:rStyle w:val="Hipervnculo"/>
            <w:rFonts w:cs="Arial"/>
            <w:noProof/>
            <w:color w:val="000000"/>
            <w:sz w:val="19"/>
          </w:rPr>
          <w:t>Objetivo general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_Toc242777767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8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178013DA" w14:textId="79DF25AA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68" w:history="1">
        <w:r w:rsidRPr="00F171E5">
          <w:rPr>
            <w:rStyle w:val="Hipervnculo"/>
            <w:rFonts w:cs="Arial"/>
            <w:noProof/>
            <w:color w:val="000000"/>
            <w:sz w:val="19"/>
          </w:rPr>
          <w:t>Objetivos específicos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_Toc242777768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8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2786509D" w14:textId="35BB2728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69" w:history="1">
        <w:r w:rsidRPr="00F171E5">
          <w:rPr>
            <w:rStyle w:val="Hipervnculo"/>
            <w:rFonts w:cs="Arial"/>
            <w:noProof/>
            <w:color w:val="000000"/>
            <w:sz w:val="19"/>
          </w:rPr>
          <w:t>10 Cronograma preliminar de desarrollo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_Toc242777769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9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66CF5646" w14:textId="2E0E7B32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70" w:history="1">
        <w:r w:rsidRPr="00F171E5">
          <w:rPr>
            <w:rStyle w:val="Hipervnculo"/>
            <w:rFonts w:cs="Arial"/>
            <w:noProof/>
            <w:color w:val="000000"/>
            <w:sz w:val="19"/>
          </w:rPr>
          <w:t>11 Cronograma de actividades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_Toc242777770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9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3B2DA0F5" w14:textId="1660BB05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71" w:history="1">
        <w:r w:rsidRPr="00F171E5">
          <w:rPr>
            <w:rStyle w:val="Hipervnculo"/>
            <w:rFonts w:cs="Arial"/>
            <w:noProof/>
            <w:color w:val="000000"/>
            <w:sz w:val="19"/>
          </w:rPr>
          <w:t>12 Prototipo funcional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_Toc242777771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10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6084B590" w14:textId="70F19330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72" w:history="1">
        <w:r w:rsidRPr="00F171E5">
          <w:rPr>
            <w:rStyle w:val="Hipervnculo"/>
            <w:rFonts w:cs="Arial"/>
            <w:noProof/>
            <w:color w:val="000000"/>
            <w:sz w:val="19"/>
          </w:rPr>
          <w:t>13 Tecnologías seleccionadas y arquitectura básica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_Toc242777772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10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5E3637FE" w14:textId="249E6135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73" w:history="1">
        <w:r w:rsidRPr="00F171E5">
          <w:rPr>
            <w:rStyle w:val="Hipervnculo"/>
            <w:rFonts w:cs="Arial"/>
            <w:noProof/>
            <w:color w:val="000000"/>
            <w:sz w:val="19"/>
          </w:rPr>
          <w:t>14 Retroalimentación y mejoras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_Toc242777773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11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610EED94" w14:textId="113C3A7C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74" w:history="1">
        <w:r w:rsidRPr="00F171E5">
          <w:rPr>
            <w:rStyle w:val="Hipervnculo"/>
            <w:rFonts w:cs="Arial"/>
            <w:noProof/>
            <w:color w:val="000000"/>
            <w:sz w:val="19"/>
          </w:rPr>
          <w:t>15 Tecnologías seleccionadas y arquitectura básica de la integración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_Toc242777774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11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14BD2C99" w14:textId="60F30536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75" w:history="1">
        <w:r w:rsidRPr="00F171E5">
          <w:rPr>
            <w:rStyle w:val="Hipervnculo"/>
            <w:rFonts w:cs="Arial"/>
            <w:noProof/>
            <w:color w:val="000000"/>
            <w:sz w:val="19"/>
          </w:rPr>
          <w:t>16 Análisis de viabilidad técnica y operativa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_Toc242777775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12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3864974A" w14:textId="52840E3A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76" w:history="1">
        <w:r w:rsidRPr="00F171E5">
          <w:rPr>
            <w:rStyle w:val="Hipervnculo"/>
            <w:rFonts w:cs="Arial"/>
            <w:noProof/>
            <w:color w:val="000000"/>
            <w:sz w:val="19"/>
          </w:rPr>
          <w:t>17 Plan de implementación a corto plazo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_Toc242777776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13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060CC415" w14:textId="5EC8D936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77" w:history="1">
        <w:r w:rsidRPr="00F171E5">
          <w:rPr>
            <w:rStyle w:val="Hipervnculo"/>
            <w:rFonts w:cs="Arial"/>
            <w:noProof/>
            <w:color w:val="000000"/>
            <w:sz w:val="19"/>
          </w:rPr>
          <w:t>18 Plan de estrategia de marketing inicial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_Toc242777777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14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32CB1712" w14:textId="2AC2ED05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78" w:history="1">
        <w:r w:rsidRPr="00F171E5">
          <w:rPr>
            <w:rStyle w:val="Hipervnculo"/>
            <w:rFonts w:cs="Arial"/>
            <w:noProof/>
            <w:color w:val="000000"/>
            <w:sz w:val="19"/>
          </w:rPr>
          <w:t>Público objetivo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_Toc242777778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14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3440E548" w14:textId="3F8A4E77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79" w:history="1">
        <w:r w:rsidRPr="00F171E5">
          <w:rPr>
            <w:rStyle w:val="Hipervnculo"/>
            <w:rFonts w:cs="Arial"/>
            <w:noProof/>
            <w:color w:val="000000"/>
            <w:sz w:val="19"/>
          </w:rPr>
          <w:t>Canales de difusión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_Toc242777779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14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38A8C988" w14:textId="36677DAD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80" w:history="1">
        <w:r w:rsidRPr="00F171E5">
          <w:rPr>
            <w:rStyle w:val="Hipervnculo"/>
            <w:rFonts w:cs="Arial"/>
            <w:noProof/>
            <w:color w:val="000000"/>
            <w:sz w:val="19"/>
          </w:rPr>
          <w:t>Mensaje clave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_Toc242777780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14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3E484019" w14:textId="17EF69DC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81" w:history="1">
        <w:r w:rsidRPr="00F171E5">
          <w:rPr>
            <w:rStyle w:val="Hipervnculo"/>
            <w:rFonts w:cs="Arial"/>
            <w:noProof/>
            <w:color w:val="000000"/>
            <w:sz w:val="19"/>
          </w:rPr>
          <w:t>Medios promocionales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_Toc242777781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14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74CFC2D0" w14:textId="24266FA5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82" w:history="1">
        <w:r w:rsidRPr="00F171E5">
          <w:rPr>
            <w:rStyle w:val="Hipervnculo"/>
            <w:rFonts w:cs="Arial"/>
            <w:noProof/>
            <w:color w:val="000000"/>
            <w:sz w:val="19"/>
          </w:rPr>
          <w:t>19 Plan de estrategia de marketing lanzamiento y metas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_Toc242777782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14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6171AD8E" w14:textId="196B15E4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83" w:history="1">
        <w:r w:rsidRPr="00F171E5">
          <w:rPr>
            <w:rStyle w:val="Hipervnculo"/>
            <w:rFonts w:cs="Arial"/>
            <w:noProof/>
            <w:color w:val="000000"/>
            <w:sz w:val="19"/>
          </w:rPr>
          <w:t>Evento de lanzamiento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_Toc242777783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14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611C1480" w14:textId="1F5F9CBC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84" w:history="1">
        <w:r w:rsidRPr="00F171E5">
          <w:rPr>
            <w:rStyle w:val="Hipervnculo"/>
            <w:rFonts w:cs="Arial"/>
            <w:noProof/>
            <w:color w:val="000000"/>
            <w:sz w:val="19"/>
          </w:rPr>
          <w:t>Incentivos iniciales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_Toc242777784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14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0D4B4C44" w14:textId="2701B51A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85" w:history="1">
        <w:r w:rsidRPr="00F171E5">
          <w:rPr>
            <w:rStyle w:val="Hipervnculo"/>
            <w:rFonts w:cs="Arial"/>
            <w:noProof/>
            <w:color w:val="000000"/>
            <w:sz w:val="19"/>
          </w:rPr>
          <w:t>Meta de impacto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_Toc242777785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14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1CB99769" w14:textId="591AD23A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86" w:history="1">
        <w:r w:rsidRPr="00F171E5">
          <w:rPr>
            <w:rStyle w:val="Hipervnculo"/>
            <w:rFonts w:cs="Arial"/>
            <w:noProof/>
            <w:color w:val="000000"/>
            <w:sz w:val="19"/>
          </w:rPr>
          <w:t>20 Tecnologías utilizadas en la aplicación RuwaJay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_Toc242777786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15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16F24E4B" w14:textId="175DEBE3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87" w:history="1">
        <w:r w:rsidRPr="00F171E5">
          <w:rPr>
            <w:rStyle w:val="Hipervnculo"/>
            <w:rFonts w:cs="Arial"/>
            <w:noProof/>
            <w:color w:val="000000"/>
            <w:sz w:val="19"/>
          </w:rPr>
          <w:t>21 Capturas de la aplicación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_Toc242777787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16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68B26118" w14:textId="6EA6EC2F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88" w:history="1">
        <w:r w:rsidRPr="00F171E5">
          <w:rPr>
            <w:rStyle w:val="Hipervnculo"/>
            <w:rFonts w:cs="Arial"/>
            <w:noProof/>
            <w:color w:val="000000"/>
            <w:sz w:val="19"/>
          </w:rPr>
          <w:t>22 Código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_Toc242777788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17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1E43CB5C" w14:textId="1D0A7802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89" w:history="1">
        <w:r w:rsidRPr="00F171E5">
          <w:rPr>
            <w:rStyle w:val="Hipervnculo"/>
            <w:rFonts w:cs="Arial"/>
            <w:noProof/>
            <w:color w:val="000000"/>
            <w:sz w:val="19"/>
          </w:rPr>
          <w:t>23 Código QR para la descarga de la aplicación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_Toc242777789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18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29DD42A5" w14:textId="6D13AF42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90" w:history="1">
        <w:r w:rsidRPr="00F171E5">
          <w:rPr>
            <w:rStyle w:val="Hipervnculo"/>
            <w:rFonts w:cs="Arial"/>
            <w:noProof/>
            <w:color w:val="000000"/>
            <w:sz w:val="19"/>
          </w:rPr>
          <w:t>24 Plan financiero básico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_Toc242777790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19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28526C97" w14:textId="137FAD15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91" w:history="1">
        <w:r w:rsidRPr="00F171E5">
          <w:rPr>
            <w:rStyle w:val="Hipervnculo"/>
            <w:rFonts w:cs="Arial"/>
            <w:noProof/>
            <w:color w:val="000000"/>
            <w:sz w:val="19"/>
          </w:rPr>
          <w:t>Costos de desarrollo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_Toc242777791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19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7D1C9C9E" w14:textId="70569817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92" w:history="1">
        <w:r w:rsidRPr="00F171E5">
          <w:rPr>
            <w:rStyle w:val="Hipervnculo"/>
            <w:rFonts w:cs="Arial"/>
            <w:noProof/>
            <w:color w:val="000000"/>
            <w:sz w:val="19"/>
          </w:rPr>
          <w:t>Costos operativos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_Toc242777792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19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4DB14957" w14:textId="66AB1641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93" w:history="1">
        <w:r w:rsidRPr="00F171E5">
          <w:rPr>
            <w:rStyle w:val="Hipervnculo"/>
            <w:rFonts w:cs="Arial"/>
            <w:noProof/>
            <w:color w:val="000000"/>
            <w:sz w:val="19"/>
          </w:rPr>
          <w:t>25 Plan financiero ingresos y punto de equilibrio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_Toc242777793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19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255776D5" w14:textId="2662C5DE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94" w:history="1">
        <w:r w:rsidRPr="00F171E5">
          <w:rPr>
            <w:rStyle w:val="Hipervnculo"/>
            <w:rFonts w:cs="Arial"/>
            <w:noProof/>
            <w:color w:val="000000"/>
            <w:sz w:val="19"/>
          </w:rPr>
          <w:t>Proyecciones de ingresos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_Toc242777794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19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27769642" w14:textId="5D498078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95" w:history="1">
        <w:r w:rsidRPr="00F171E5">
          <w:rPr>
            <w:rStyle w:val="Hipervnculo"/>
            <w:rFonts w:cs="Arial"/>
            <w:noProof/>
            <w:color w:val="000000"/>
            <w:sz w:val="19"/>
          </w:rPr>
          <w:t>Punto de equilibrio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_Toc242777795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20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0B6F2364" w14:textId="0CED6070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96" w:history="1">
        <w:r w:rsidRPr="00F171E5">
          <w:rPr>
            <w:rStyle w:val="Hipervnculo"/>
            <w:rFonts w:cs="Arial"/>
            <w:noProof/>
            <w:color w:val="000000"/>
            <w:sz w:val="19"/>
          </w:rPr>
          <w:t>26 Fuentes de financiamiento posibles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_Toc242777796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20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41AD7CC2" w14:textId="5AEA6F02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97" w:history="1">
        <w:r w:rsidRPr="00F171E5">
          <w:rPr>
            <w:rStyle w:val="Hipervnculo"/>
            <w:rFonts w:cs="Arial"/>
            <w:noProof/>
            <w:color w:val="000000"/>
            <w:sz w:val="19"/>
          </w:rPr>
          <w:t>Propias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_Toc242777797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20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3797F89E" w14:textId="29C81EE4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98" w:history="1">
        <w:r w:rsidRPr="00F171E5">
          <w:rPr>
            <w:rStyle w:val="Hipervnculo"/>
            <w:rFonts w:cs="Arial"/>
            <w:noProof/>
            <w:color w:val="000000"/>
            <w:sz w:val="19"/>
          </w:rPr>
          <w:t>Familiares y amigos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_Toc242777798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20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5C298C94" w14:textId="63CDB727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799" w:history="1">
        <w:r w:rsidRPr="00F171E5">
          <w:rPr>
            <w:rStyle w:val="Hipervnculo"/>
            <w:rFonts w:cs="Arial"/>
            <w:noProof/>
            <w:color w:val="000000"/>
            <w:sz w:val="19"/>
          </w:rPr>
          <w:t>Concursos y premios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_Toc242777799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20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4102F909" w14:textId="016143AC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00" w:history="1">
        <w:r w:rsidRPr="00F171E5">
          <w:rPr>
            <w:rStyle w:val="Hipervnculo"/>
            <w:rFonts w:cs="Arial"/>
            <w:noProof/>
            <w:color w:val="000000"/>
            <w:sz w:val="19"/>
          </w:rPr>
          <w:t>Crowdfunding financiamiento colectivo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_Toc242777800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20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2A189DFF" w14:textId="0F12FDC0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01" w:history="1">
        <w:r w:rsidRPr="00F171E5">
          <w:rPr>
            <w:rStyle w:val="Hipervnculo"/>
            <w:rFonts w:cs="Arial"/>
            <w:noProof/>
            <w:color w:val="000000"/>
            <w:sz w:val="19"/>
          </w:rPr>
          <w:t>Apoyo institucional o gubernamental futuro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_Toc242777801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20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0D71FD4E" w14:textId="4008DE95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02" w:history="1">
        <w:r w:rsidRPr="00F171E5">
          <w:rPr>
            <w:rStyle w:val="Hipervnculo"/>
            <w:rFonts w:cs="Arial"/>
            <w:noProof/>
            <w:color w:val="000000"/>
            <w:sz w:val="19"/>
          </w:rPr>
          <w:t>27 Estrategias de escalabilidad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_Toc242777802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21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690F5F9E" w14:textId="22EE5501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03" w:history="1">
        <w:r w:rsidRPr="00F171E5">
          <w:rPr>
            <w:rStyle w:val="Hipervnculo"/>
            <w:rFonts w:cs="Arial"/>
            <w:noProof/>
            <w:color w:val="000000"/>
            <w:sz w:val="19"/>
          </w:rPr>
          <w:t>Expansión geográfica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_Toc242777803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21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0DD418C7" w14:textId="24B5F2DB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04" w:history="1">
        <w:r w:rsidRPr="00F171E5">
          <w:rPr>
            <w:rStyle w:val="Hipervnculo"/>
            <w:rFonts w:cs="Arial"/>
            <w:noProof/>
            <w:color w:val="000000"/>
            <w:sz w:val="19"/>
          </w:rPr>
          <w:t>Automatización de procesos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_Toc242777804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21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1CC73EBF" w14:textId="742A77CA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05" w:history="1">
        <w:r w:rsidRPr="00F171E5">
          <w:rPr>
            <w:rStyle w:val="Hipervnculo"/>
            <w:rFonts w:cs="Arial"/>
            <w:noProof/>
            <w:color w:val="000000"/>
            <w:sz w:val="19"/>
          </w:rPr>
          <w:t>Uso de tecnologías escalables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_Toc242777805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21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22BEDE8F" w14:textId="3A46BA8A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06" w:history="1">
        <w:r w:rsidRPr="00F171E5">
          <w:rPr>
            <w:rStyle w:val="Hipervnculo"/>
            <w:rFonts w:cs="Arial"/>
            <w:noProof/>
            <w:color w:val="000000"/>
            <w:sz w:val="19"/>
          </w:rPr>
          <w:t>28 Indicadores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_Toc242777806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21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0F6CDE22" w14:textId="2D1F2FD5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07" w:history="1">
        <w:r w:rsidRPr="00F171E5">
          <w:rPr>
            <w:rStyle w:val="Hipervnculo"/>
            <w:rFonts w:cs="Arial"/>
            <w:noProof/>
            <w:color w:val="000000"/>
            <w:sz w:val="19"/>
          </w:rPr>
          <w:t>Indicadores de impacto social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_Toc242777807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22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5E926B15" w14:textId="20EE6EBD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08" w:history="1">
        <w:r w:rsidRPr="00F171E5">
          <w:rPr>
            <w:rStyle w:val="Hipervnculo"/>
            <w:rFonts w:cs="Arial"/>
            <w:noProof/>
            <w:color w:val="000000"/>
            <w:sz w:val="19"/>
          </w:rPr>
          <w:t>Indicadores de impacto económico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_Toc242777808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22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3222EF54" w14:textId="053BF166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09" w:history="1">
        <w:r w:rsidRPr="00F171E5">
          <w:rPr>
            <w:rStyle w:val="Hipervnculo"/>
            <w:rFonts w:cs="Arial"/>
            <w:noProof/>
            <w:color w:val="000000"/>
            <w:sz w:val="19"/>
          </w:rPr>
          <w:t>29 Conclusiones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_Toc242777809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22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0144362C" w14:textId="46E20164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10" w:history="1">
        <w:r w:rsidRPr="00F171E5">
          <w:rPr>
            <w:rStyle w:val="Hipervnculo"/>
            <w:rFonts w:cs="Arial"/>
            <w:noProof/>
            <w:color w:val="000000"/>
            <w:sz w:val="19"/>
          </w:rPr>
          <w:t>30 Anexos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_Toc242777810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23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30DEE27E" w14:textId="558B9CA8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11" w:history="1">
        <w:r w:rsidRPr="00F171E5">
          <w:rPr>
            <w:rStyle w:val="Hipervnculo"/>
            <w:rFonts w:cs="Arial"/>
            <w:noProof/>
            <w:color w:val="000000"/>
            <w:sz w:val="19"/>
          </w:rPr>
          <w:t>Semana 1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_Toc242777811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23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71A3D191" w14:textId="3F1056A6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12" w:history="1">
        <w:r w:rsidRPr="00F171E5">
          <w:rPr>
            <w:rStyle w:val="Hipervnculo"/>
            <w:rFonts w:cs="Arial"/>
            <w:noProof/>
            <w:color w:val="000000"/>
            <w:sz w:val="19"/>
          </w:rPr>
          <w:t>Semana 2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_Toc242777812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23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34AB8C31" w14:textId="4CCBCB19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13" w:history="1">
        <w:r w:rsidRPr="00F171E5">
          <w:rPr>
            <w:rStyle w:val="Hipervnculo"/>
            <w:rFonts w:cs="Arial"/>
            <w:noProof/>
            <w:color w:val="000000"/>
            <w:sz w:val="19"/>
          </w:rPr>
          <w:t>Semana 3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_Toc242777813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23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342E143C" w14:textId="1E18B9DB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14" w:history="1">
        <w:r w:rsidRPr="00F171E5">
          <w:rPr>
            <w:rStyle w:val="Hipervnculo"/>
            <w:rFonts w:cs="Arial"/>
            <w:noProof/>
            <w:color w:val="000000"/>
            <w:sz w:val="19"/>
          </w:rPr>
          <w:t>31 Anexos semanas de integración y publicación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_Toc242777814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23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66CB12DE" w14:textId="26B26D2A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15" w:history="1">
        <w:r w:rsidRPr="00F171E5">
          <w:rPr>
            <w:rStyle w:val="Hipervnculo"/>
            <w:rFonts w:cs="Arial"/>
            <w:noProof/>
            <w:color w:val="000000"/>
            <w:sz w:val="19"/>
          </w:rPr>
          <w:t>Semana 4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_Toc242777815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23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179FBD05" w14:textId="37671E84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16" w:history="1">
        <w:r w:rsidRPr="00F171E5">
          <w:rPr>
            <w:rStyle w:val="Hipervnculo"/>
            <w:rFonts w:cs="Arial"/>
            <w:noProof/>
            <w:color w:val="000000"/>
            <w:sz w:val="19"/>
          </w:rPr>
          <w:t>Semana 5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_Toc242777816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23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662331A5" w14:textId="4DC6ADEC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17" w:history="1">
        <w:r w:rsidRPr="00F171E5">
          <w:rPr>
            <w:rStyle w:val="Hipervnculo"/>
            <w:rFonts w:cs="Arial"/>
            <w:noProof/>
            <w:color w:val="000000"/>
            <w:sz w:val="19"/>
          </w:rPr>
          <w:t>Semana 6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_Toc242777817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24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6F34760F" w14:textId="76569FC2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18" w:history="1">
        <w:r w:rsidRPr="00F171E5">
          <w:rPr>
            <w:rStyle w:val="Hipervnculo"/>
            <w:rFonts w:cs="Arial"/>
            <w:noProof/>
            <w:color w:val="000000"/>
            <w:sz w:val="19"/>
          </w:rPr>
          <w:t>32 Anexos evidencia y pendientes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_Toc242777818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24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4AA20599" w14:textId="37F6F525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19" w:history="1">
        <w:r w:rsidRPr="00F171E5">
          <w:rPr>
            <w:rStyle w:val="Hipervnculo"/>
            <w:rFonts w:cs="Arial"/>
            <w:noProof/>
            <w:color w:val="000000"/>
            <w:sz w:val="19"/>
          </w:rPr>
          <w:t>Pendientes de publicación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_Toc242777819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24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44BDAB01" w14:textId="3BBC5C1F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20" w:history="1">
        <w:r w:rsidRPr="00F171E5">
          <w:rPr>
            <w:rStyle w:val="Hipervnculo"/>
            <w:rFonts w:cs="Arial"/>
            <w:noProof/>
            <w:color w:val="000000"/>
            <w:sz w:val="19"/>
          </w:rPr>
          <w:t>33 Glosario técnico del proyecto RuwaJay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_Toc242777820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25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3B5618D6" w14:textId="21CBB080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21" w:history="1">
        <w:r w:rsidRPr="00F171E5">
          <w:rPr>
            <w:rStyle w:val="Hipervnculo"/>
            <w:rFonts w:cs="Arial"/>
            <w:noProof/>
            <w:color w:val="000000"/>
            <w:sz w:val="19"/>
          </w:rPr>
          <w:t>Desarrollo de aplicaciones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_Toc242777821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25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71038A8D" w14:textId="703A39BE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22" w:history="1">
        <w:r w:rsidRPr="00F171E5">
          <w:rPr>
            <w:rStyle w:val="Hipervnculo"/>
            <w:rFonts w:cs="Arial"/>
            <w:noProof/>
            <w:color w:val="000000"/>
            <w:sz w:val="19"/>
          </w:rPr>
          <w:t>Arquitectura y backend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_Toc242777822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25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2FE747FF" w14:textId="3E39633D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23" w:history="1">
        <w:r w:rsidRPr="00F171E5">
          <w:rPr>
            <w:rStyle w:val="Hipervnculo"/>
            <w:rFonts w:cs="Arial"/>
            <w:noProof/>
            <w:color w:val="000000"/>
            <w:sz w:val="19"/>
          </w:rPr>
          <w:t>34 Glosario pruebas marketing y finanzas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_Toc242777823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25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56C1D661" w14:textId="48771A1E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24" w:history="1">
        <w:r w:rsidRPr="00F171E5">
          <w:rPr>
            <w:rStyle w:val="Hipervnculo"/>
            <w:rFonts w:cs="Arial"/>
            <w:noProof/>
            <w:color w:val="000000"/>
            <w:sz w:val="19"/>
          </w:rPr>
          <w:t>Pruebas y validación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_Toc242777824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25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654A31C9" w14:textId="3BCE76C2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25" w:history="1">
        <w:r w:rsidRPr="00F171E5">
          <w:rPr>
            <w:rStyle w:val="Hipervnculo"/>
            <w:rFonts w:cs="Arial"/>
            <w:noProof/>
            <w:color w:val="000000"/>
            <w:sz w:val="19"/>
          </w:rPr>
          <w:t>Marketing y estrategia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_Toc242777825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25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6A64D118" w14:textId="1C750F8B" w:rsidR="00F171E5" w:rsidRPr="00F171E5" w:rsidRDefault="00F171E5" w:rsidP="00F171E5">
      <w:pPr>
        <w:pStyle w:val="TDC2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26" w:history="1">
        <w:r w:rsidRPr="00F171E5">
          <w:rPr>
            <w:rStyle w:val="Hipervnculo"/>
            <w:rFonts w:cs="Arial"/>
            <w:noProof/>
            <w:color w:val="000000"/>
            <w:sz w:val="19"/>
          </w:rPr>
          <w:t>Finanzas y escalabilidad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_Toc242777826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26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38B68732" w14:textId="671520BA" w:rsidR="00F171E5" w:rsidRPr="00F171E5" w:rsidRDefault="00F171E5" w:rsidP="00F171E5">
      <w:pPr>
        <w:pStyle w:val="TDC1"/>
        <w:tabs>
          <w:tab w:val="right" w:leader="dot" w:pos="9350"/>
        </w:tabs>
        <w:spacing w:after="40" w:line="240" w:lineRule="auto"/>
        <w:rPr>
          <w:rFonts w:cs="Arial"/>
          <w:noProof/>
          <w:kern w:val="2"/>
          <w:sz w:val="19"/>
          <w:szCs w:val="24"/>
          <w:lang w:val="es-GT" w:eastAsia="es-GT"/>
          <w14:ligatures w14:val="standardContextual"/>
        </w:rPr>
      </w:pPr>
      <w:hyperlink w:anchor="_Toc242777827" w:history="1">
        <w:r w:rsidRPr="00F171E5">
          <w:rPr>
            <w:rStyle w:val="Hipervnculo"/>
            <w:rFonts w:cs="Arial"/>
            <w:noProof/>
            <w:color w:val="000000"/>
            <w:sz w:val="19"/>
          </w:rPr>
          <w:t>35 Fuentes consultadas</w:t>
        </w:r>
        <w:r w:rsidRPr="00F171E5">
          <w:rPr>
            <w:rFonts w:cs="Arial"/>
            <w:noProof/>
            <w:webHidden/>
            <w:sz w:val="19"/>
          </w:rPr>
          <w:tab/>
        </w:r>
        <w:r w:rsidRPr="00F171E5">
          <w:rPr>
            <w:rFonts w:cs="Arial"/>
            <w:noProof/>
            <w:webHidden/>
            <w:sz w:val="19"/>
          </w:rPr>
          <w:fldChar w:fldCharType="begin"/>
        </w:r>
        <w:r w:rsidRPr="00F171E5">
          <w:rPr>
            <w:rFonts w:cs="Arial"/>
            <w:noProof/>
            <w:webHidden/>
            <w:sz w:val="19"/>
          </w:rPr>
          <w:instrText xml:space="preserve"> PAGEREF _Toc242777827 \h </w:instrText>
        </w:r>
        <w:r w:rsidRPr="00F171E5">
          <w:rPr>
            <w:rFonts w:cs="Arial"/>
            <w:noProof/>
            <w:webHidden/>
            <w:sz w:val="19"/>
          </w:rPr>
        </w:r>
        <w:r w:rsidRPr="00F171E5">
          <w:rPr>
            <w:rFonts w:cs="Arial"/>
            <w:noProof/>
            <w:webHidden/>
            <w:sz w:val="19"/>
          </w:rPr>
          <w:fldChar w:fldCharType="separate"/>
        </w:r>
        <w:r>
          <w:rPr>
            <w:rFonts w:cs="Arial"/>
            <w:noProof/>
            <w:webHidden/>
            <w:sz w:val="19"/>
          </w:rPr>
          <w:t>26</w:t>
        </w:r>
        <w:r w:rsidRPr="00F171E5">
          <w:rPr>
            <w:rFonts w:cs="Arial"/>
            <w:noProof/>
            <w:webHidden/>
            <w:sz w:val="19"/>
          </w:rPr>
          <w:fldChar w:fldCharType="end"/>
        </w:r>
      </w:hyperlink>
    </w:p>
    <w:p w14:paraId="3FB7C5D0" w14:textId="4D6D5E35" w:rsidR="00785635" w:rsidRDefault="000569A1" w:rsidP="00F171E5">
      <w:pPr>
        <w:spacing w:after="40" w:line="240" w:lineRule="auto"/>
      </w:pPr>
      <w:r w:rsidRPr="00F171E5">
        <w:rPr>
          <w:rFonts w:cs="Arial"/>
          <w:sz w:val="19"/>
        </w:rPr>
        <w:fldChar w:fldCharType="end"/>
      </w:r>
    </w:p>
    <w:p w14:paraId="082C9189" w14:textId="77777777" w:rsidR="00785635" w:rsidRDefault="000569A1">
      <w:r>
        <w:br w:type="page"/>
      </w:r>
    </w:p>
    <w:p w14:paraId="30D7E77F" w14:textId="77777777" w:rsidR="00785635" w:rsidRDefault="000569A1">
      <w:pPr>
        <w:pStyle w:val="Ttulo1"/>
      </w:pPr>
      <w:bookmarkStart w:id="0" w:name="_Toc242777756"/>
      <w:r>
        <w:lastRenderedPageBreak/>
        <w:t xml:space="preserve">1 </w:t>
      </w:r>
      <w:proofErr w:type="spellStart"/>
      <w:r>
        <w:t>Introducción</w:t>
      </w:r>
      <w:bookmarkEnd w:id="0"/>
      <w:proofErr w:type="spellEnd"/>
    </w:p>
    <w:p w14:paraId="65D8CBDA" w14:textId="77777777" w:rsidR="00785635" w:rsidRDefault="000569A1">
      <w:proofErr w:type="spellStart"/>
      <w:r>
        <w:t>Buscar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, </w:t>
      </w:r>
      <w:proofErr w:type="spellStart"/>
      <w:r>
        <w:t>conocer</w:t>
      </w:r>
      <w:proofErr w:type="spellEnd"/>
      <w:r>
        <w:t xml:space="preserve"> la </w:t>
      </w:r>
      <w:proofErr w:type="spellStart"/>
      <w:r>
        <w:t>ubicación</w:t>
      </w:r>
      <w:proofErr w:type="spellEnd"/>
      <w:r>
        <w:t xml:space="preserve">, </w:t>
      </w:r>
      <w:proofErr w:type="spellStart"/>
      <w:r>
        <w:t>preguntar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condiciones</w:t>
      </w:r>
      <w:proofErr w:type="spellEnd"/>
      <w:r>
        <w:t xml:space="preserve"> y </w:t>
      </w:r>
      <w:proofErr w:type="spellStart"/>
      <w:r>
        <w:t>coordinar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visita. Cuando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dispersa</w:t>
      </w:r>
      <w:proofErr w:type="spellEnd"/>
      <w:r>
        <w:t xml:space="preserve"> entre </w:t>
      </w:r>
      <w:proofErr w:type="spellStart"/>
      <w:r>
        <w:t>anuncios</w:t>
      </w:r>
      <w:proofErr w:type="spellEnd"/>
      <w:r>
        <w:t xml:space="preserve"> y </w:t>
      </w:r>
      <w:proofErr w:type="spellStart"/>
      <w:r>
        <w:t>conversaciones</w:t>
      </w:r>
      <w:proofErr w:type="spellEnd"/>
      <w:r>
        <w:t xml:space="preserve">, es </w:t>
      </w:r>
      <w:proofErr w:type="spellStart"/>
      <w:r>
        <w:t>difícil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. </w:t>
      </w:r>
      <w:proofErr w:type="spellStart"/>
      <w:r>
        <w:t>RuwaJay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reunir</w:t>
      </w:r>
      <w:proofErr w:type="spellEnd"/>
      <w:r>
        <w:t xml:space="preserve"> ese </w:t>
      </w:r>
      <w:proofErr w:type="spellStart"/>
      <w:r>
        <w:t>recorrido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Android.</w:t>
      </w:r>
    </w:p>
    <w:p w14:paraId="4911466F" w14:textId="77777777" w:rsidR="00785635" w:rsidRDefault="000569A1">
      <w:r>
        <w:t xml:space="preserve">Nuestro </w:t>
      </w:r>
      <w:proofErr w:type="spellStart"/>
      <w:r>
        <w:t>propósito</w:t>
      </w:r>
      <w:proofErr w:type="spellEnd"/>
      <w:r>
        <w:t xml:space="preserve"> es </w:t>
      </w:r>
      <w:proofErr w:type="spellStart"/>
      <w:r>
        <w:t>facilitar</w:t>
      </w:r>
      <w:proofErr w:type="spellEnd"/>
      <w:r>
        <w:t xml:space="preserve"> el </w:t>
      </w:r>
      <w:proofErr w:type="spellStart"/>
      <w:r>
        <w:t>contacto</w:t>
      </w:r>
      <w:proofErr w:type="spellEnd"/>
      <w:r>
        <w:t xml:space="preserve"> entre las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buscan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 y </w:t>
      </w:r>
      <w:proofErr w:type="spellStart"/>
      <w:r>
        <w:t>quienes</w:t>
      </w:r>
      <w:proofErr w:type="spellEnd"/>
      <w:r>
        <w:t xml:space="preserve"> la </w:t>
      </w:r>
      <w:proofErr w:type="spellStart"/>
      <w:r>
        <w:t>ofrecen</w:t>
      </w:r>
      <w:proofErr w:type="spellEnd"/>
      <w:r>
        <w:t xml:space="preserve">. Ambos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comparten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teléfono</w:t>
      </w:r>
      <w:proofErr w:type="spellEnd"/>
      <w:r>
        <w:t xml:space="preserve"> o la </w:t>
      </w:r>
      <w:proofErr w:type="spellStart"/>
      <w:r>
        <w:t>computadora</w:t>
      </w:r>
      <w:proofErr w:type="spellEnd"/>
      <w:r>
        <w:t xml:space="preserve"> sin </w:t>
      </w:r>
      <w:proofErr w:type="spellStart"/>
      <w:r>
        <w:t>administrar</w:t>
      </w:r>
      <w:proofErr w:type="spellEnd"/>
      <w:r>
        <w:t xml:space="preserve"> dos </w:t>
      </w:r>
      <w:proofErr w:type="spellStart"/>
      <w:r>
        <w:t>cuentas</w:t>
      </w:r>
      <w:proofErr w:type="spellEnd"/>
      <w:r>
        <w:t xml:space="preserve"> o </w:t>
      </w:r>
      <w:proofErr w:type="spellStart"/>
      <w:r>
        <w:t>catálogos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>.</w:t>
      </w:r>
    </w:p>
    <w:p w14:paraId="36C7DACE" w14:textId="77777777" w:rsidR="00785635" w:rsidRDefault="000569A1">
      <w:r>
        <w:t xml:space="preserve">Este </w:t>
      </w:r>
      <w:proofErr w:type="spellStart"/>
      <w:r>
        <w:t>informe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propuesta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y la forma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ponerse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 xml:space="preserve">. </w:t>
      </w:r>
      <w:proofErr w:type="spellStart"/>
      <w:r>
        <w:t>Incluye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Canvas, </w:t>
      </w:r>
      <w:proofErr w:type="spellStart"/>
      <w:r>
        <w:t>cronogramas</w:t>
      </w:r>
      <w:proofErr w:type="spellEnd"/>
      <w:r>
        <w:t xml:space="preserve">, </w:t>
      </w:r>
      <w:proofErr w:type="spellStart"/>
      <w:r>
        <w:t>prototipo</w:t>
      </w:r>
      <w:proofErr w:type="spellEnd"/>
      <w:r>
        <w:t xml:space="preserve">,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difusión</w:t>
      </w:r>
      <w:proofErr w:type="spellEnd"/>
      <w:r>
        <w:t xml:space="preserve">,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financiero</w:t>
      </w:r>
      <w:proofErr w:type="spellEnd"/>
      <w:r>
        <w:t xml:space="preserve">, </w:t>
      </w:r>
      <w:proofErr w:type="spellStart"/>
      <w:r>
        <w:t>indicadores</w:t>
      </w:r>
      <w:proofErr w:type="spellEnd"/>
      <w:r>
        <w:t xml:space="preserve"> y </w:t>
      </w:r>
      <w:proofErr w:type="spellStart"/>
      <w:r>
        <w:t>anexos</w:t>
      </w:r>
      <w:proofErr w:type="spellEnd"/>
      <w:r>
        <w:t>.</w:t>
      </w:r>
    </w:p>
    <w:p w14:paraId="2C21D971" w14:textId="77777777" w:rsidR="00785635" w:rsidRDefault="000569A1">
      <w:r>
        <w:t xml:space="preserve">A la </w:t>
      </w:r>
      <w:proofErr w:type="spellStart"/>
      <w:r>
        <w:t>fecha</w:t>
      </w:r>
      <w:proofErr w:type="spellEnd"/>
      <w:r>
        <w:t xml:space="preserve"> del </w:t>
      </w:r>
      <w:proofErr w:type="spellStart"/>
      <w:r>
        <w:t>informe</w:t>
      </w:r>
      <w:proofErr w:type="spellEnd"/>
      <w:r>
        <w:t xml:space="preserve">, </w:t>
      </w:r>
      <w:proofErr w:type="spellStart"/>
      <w:r>
        <w:t>contamos</w:t>
      </w:r>
      <w:proofErr w:type="spellEnd"/>
      <w:r>
        <w:t xml:space="preserve"> con </w:t>
      </w:r>
      <w:proofErr w:type="spellStart"/>
      <w:r>
        <w:t>código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locales </w:t>
      </w:r>
      <w:proofErr w:type="spellStart"/>
      <w:r>
        <w:t>aprobadas</w:t>
      </w:r>
      <w:proofErr w:type="spellEnd"/>
      <w:r>
        <w:t xml:space="preserve">. La </w:t>
      </w:r>
      <w:proofErr w:type="spellStart"/>
      <w:r>
        <w:t>integración</w:t>
      </w:r>
      <w:proofErr w:type="spellEnd"/>
      <w:r>
        <w:t xml:space="preserve"> con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y </w:t>
      </w:r>
      <w:proofErr w:type="spellStart"/>
      <w:r>
        <w:t>publicación</w:t>
      </w:r>
      <w:proofErr w:type="spellEnd"/>
      <w:r>
        <w:t xml:space="preserve">. El </w:t>
      </w:r>
      <w:proofErr w:type="spellStart"/>
      <w:r>
        <w:t>siguiente</w:t>
      </w:r>
      <w:proofErr w:type="spellEnd"/>
      <w:r>
        <w:t xml:space="preserve"> paso es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 xml:space="preserve"> y </w:t>
      </w:r>
      <w:proofErr w:type="spellStart"/>
      <w:r>
        <w:t>comprobar</w:t>
      </w:r>
      <w:proofErr w:type="spellEnd"/>
      <w:r>
        <w:t xml:space="preserve"> ambos </w:t>
      </w:r>
      <w:proofErr w:type="spellStart"/>
      <w:r>
        <w:t>clientes</w:t>
      </w:r>
      <w:proofErr w:type="spellEnd"/>
      <w:r>
        <w:t xml:space="preserve"> con </w:t>
      </w:r>
      <w:proofErr w:type="spellStart"/>
      <w:r>
        <w:t>servicios</w:t>
      </w:r>
      <w:proofErr w:type="spellEnd"/>
      <w:r>
        <w:t xml:space="preserve"> reales antes de </w:t>
      </w:r>
      <w:proofErr w:type="spellStart"/>
      <w:r>
        <w:t>anunciar</w:t>
      </w:r>
      <w:proofErr w:type="spellEnd"/>
      <w:r>
        <w:t xml:space="preserve"> un </w:t>
      </w:r>
      <w:proofErr w:type="spellStart"/>
      <w:r>
        <w:t>lanzamiento</w:t>
      </w:r>
      <w:proofErr w:type="spellEnd"/>
      <w:r>
        <w:t>.</w:t>
      </w:r>
    </w:p>
    <w:p w14:paraId="299F9E44" w14:textId="77777777" w:rsidR="00785635" w:rsidRDefault="000569A1">
      <w:pPr>
        <w:pStyle w:val="Ttulo1"/>
      </w:pPr>
      <w:bookmarkStart w:id="1" w:name="_Toc242777757"/>
      <w:r>
        <w:t xml:space="preserve">2 Nombre del </w:t>
      </w:r>
      <w:proofErr w:type="spellStart"/>
      <w:r>
        <w:t>proyecto</w:t>
      </w:r>
      <w:bookmarkEnd w:id="1"/>
      <w:proofErr w:type="spellEnd"/>
    </w:p>
    <w:p w14:paraId="6B8764DA" w14:textId="77777777" w:rsidR="00785635" w:rsidRDefault="000569A1"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denomina</w:t>
      </w:r>
      <w:proofErr w:type="spellEnd"/>
      <w:r>
        <w:t xml:space="preserve"> </w:t>
      </w:r>
      <w:proofErr w:type="spellStart"/>
      <w:r>
        <w:t>RuwaJay</w:t>
      </w:r>
      <w:proofErr w:type="spellEnd"/>
      <w:r>
        <w:t xml:space="preserve">. Este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 web y la </w:t>
      </w:r>
      <w:proofErr w:type="spellStart"/>
      <w:r>
        <w:t>aplicación</w:t>
      </w:r>
      <w:proofErr w:type="spellEnd"/>
      <w:r>
        <w:t xml:space="preserve"> Android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. Su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se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búsqueda</w:t>
      </w:r>
      <w:proofErr w:type="spellEnd"/>
      <w:r>
        <w:t xml:space="preserve"> y </w:t>
      </w:r>
      <w:proofErr w:type="spellStart"/>
      <w:r>
        <w:t>publicación</w:t>
      </w:r>
      <w:proofErr w:type="spellEnd"/>
      <w:r>
        <w:t xml:space="preserve"> de </w:t>
      </w:r>
      <w:proofErr w:type="spellStart"/>
      <w:r>
        <w:t>viviendas</w:t>
      </w:r>
      <w:proofErr w:type="spellEnd"/>
      <w:r>
        <w:t xml:space="preserve"> para </w:t>
      </w:r>
      <w:proofErr w:type="spellStart"/>
      <w:r>
        <w:t>arrendamiento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Guatemala.</w:t>
      </w:r>
    </w:p>
    <w:p w14:paraId="4434EA58" w14:textId="77777777" w:rsidR="00785635" w:rsidRDefault="000569A1">
      <w:pPr>
        <w:pStyle w:val="Ttulo2"/>
      </w:pPr>
      <w:bookmarkStart w:id="2" w:name="_Toc242777758"/>
      <w:proofErr w:type="spellStart"/>
      <w:r>
        <w:t>Descripción</w:t>
      </w:r>
      <w:proofErr w:type="spellEnd"/>
      <w:r>
        <w:t xml:space="preserve"> del </w:t>
      </w:r>
      <w:proofErr w:type="spellStart"/>
      <w:r>
        <w:t>proyecto</w:t>
      </w:r>
      <w:bookmarkEnd w:id="2"/>
      <w:proofErr w:type="spellEnd"/>
    </w:p>
    <w:p w14:paraId="3D0F0238" w14:textId="77777777" w:rsidR="00785635" w:rsidRDefault="000569A1">
      <w:proofErr w:type="spellStart"/>
      <w:r>
        <w:t>RuwaJay</w:t>
      </w:r>
      <w:proofErr w:type="spellEnd"/>
      <w:r>
        <w:t xml:space="preserve">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viviendas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fichas</w:t>
      </w:r>
      <w:proofErr w:type="spellEnd"/>
      <w:r>
        <w:t xml:space="preserve"> con </w:t>
      </w:r>
      <w:proofErr w:type="spellStart"/>
      <w:r>
        <w:t>fotografías</w:t>
      </w:r>
      <w:proofErr w:type="spellEnd"/>
      <w:r>
        <w:t xml:space="preserve">, </w:t>
      </w:r>
      <w:proofErr w:type="spellStart"/>
      <w:r>
        <w:t>precio</w:t>
      </w:r>
      <w:proofErr w:type="spellEnd"/>
      <w:r>
        <w:t xml:space="preserve">, </w:t>
      </w:r>
      <w:proofErr w:type="spellStart"/>
      <w:r>
        <w:t>características</w:t>
      </w:r>
      <w:proofErr w:type="spellEnd"/>
      <w:r>
        <w:t xml:space="preserve"> y </w:t>
      </w:r>
      <w:proofErr w:type="spellStart"/>
      <w:r>
        <w:t>ubicación</w:t>
      </w:r>
      <w:proofErr w:type="spellEnd"/>
      <w:r>
        <w:t xml:space="preserve">. </w:t>
      </w:r>
      <w:proofErr w:type="spellStart"/>
      <w:r>
        <w:t>Incorpora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, </w:t>
      </w:r>
      <w:proofErr w:type="spellStart"/>
      <w:r>
        <w:t>favoritos</w:t>
      </w:r>
      <w:proofErr w:type="spellEnd"/>
      <w:r>
        <w:t xml:space="preserve"> y </w:t>
      </w:r>
      <w:proofErr w:type="spellStart"/>
      <w:r>
        <w:t>comparación</w:t>
      </w:r>
      <w:proofErr w:type="spellEnd"/>
      <w:r>
        <w:t xml:space="preserve"> para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forma </w:t>
      </w:r>
      <w:proofErr w:type="spellStart"/>
      <w:r>
        <w:t>ordenada</w:t>
      </w:r>
      <w:proofErr w:type="spellEnd"/>
      <w:r>
        <w:t xml:space="preserve">. La persona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navegador</w:t>
      </w:r>
      <w:proofErr w:type="spellEnd"/>
      <w:r>
        <w:t xml:space="preserve"> y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teléfono</w:t>
      </w:r>
      <w:proofErr w:type="spellEnd"/>
      <w:r>
        <w:t xml:space="preserve"> con sus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>.</w:t>
      </w:r>
    </w:p>
    <w:p w14:paraId="03D4E66E" w14:textId="77777777" w:rsidR="00785635" w:rsidRDefault="000569A1">
      <w:r>
        <w:t xml:space="preserve">El </w:t>
      </w:r>
      <w:proofErr w:type="spellStart"/>
      <w:r>
        <w:t>recorrido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solicitudes de visita. El </w:t>
      </w:r>
      <w:proofErr w:type="spellStart"/>
      <w:r>
        <w:t>propietario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o </w:t>
      </w:r>
      <w:proofErr w:type="spellStart"/>
      <w:r>
        <w:t>rechaza</w:t>
      </w:r>
      <w:proofErr w:type="spellEnd"/>
      <w:r>
        <w:t xml:space="preserve"> el </w:t>
      </w:r>
      <w:proofErr w:type="spellStart"/>
      <w:r>
        <w:t>horario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habilita</w:t>
      </w:r>
      <w:proofErr w:type="spellEnd"/>
      <w:r>
        <w:t xml:space="preserve"> la </w:t>
      </w:r>
      <w:proofErr w:type="spellStart"/>
      <w:r>
        <w:t>conversación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</w:t>
      </w:r>
      <w:proofErr w:type="spellStart"/>
      <w:r>
        <w:t>esa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. El chat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, </w:t>
      </w:r>
      <w:proofErr w:type="spellStart"/>
      <w:r>
        <w:t>imágenes</w:t>
      </w:r>
      <w:proofErr w:type="spellEnd"/>
      <w:r>
        <w:t xml:space="preserve">, audio y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>.</w:t>
      </w:r>
    </w:p>
    <w:p w14:paraId="1998B366" w14:textId="77777777" w:rsidR="00785635" w:rsidRDefault="000569A1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</w:t>
      </w:r>
      <w:proofErr w:type="spellStart"/>
      <w:r>
        <w:t>edición</w:t>
      </w:r>
      <w:proofErr w:type="spellEnd"/>
      <w:r>
        <w:t xml:space="preserve"> de </w:t>
      </w:r>
      <w:proofErr w:type="spellStart"/>
      <w:r>
        <w:t>perfiles</w:t>
      </w:r>
      <w:proofErr w:type="spellEnd"/>
      <w:r>
        <w:t xml:space="preserve">, </w:t>
      </w:r>
      <w:proofErr w:type="spellStart"/>
      <w:r>
        <w:t>reseñas</w:t>
      </w:r>
      <w:proofErr w:type="spellEnd"/>
      <w:r>
        <w:t xml:space="preserve">, </w:t>
      </w:r>
      <w:proofErr w:type="spellStart"/>
      <w:r>
        <w:t>búsquedas</w:t>
      </w:r>
      <w:proofErr w:type="spellEnd"/>
      <w:r>
        <w:t xml:space="preserve"> </w:t>
      </w:r>
      <w:proofErr w:type="spellStart"/>
      <w:r>
        <w:t>guardadas</w:t>
      </w:r>
      <w:proofErr w:type="spellEnd"/>
      <w:r>
        <w:t xml:space="preserve"> y </w:t>
      </w:r>
      <w:proofErr w:type="spellStart"/>
      <w:r>
        <w:t>borradores</w:t>
      </w:r>
      <w:proofErr w:type="spellEnd"/>
      <w:r>
        <w:t xml:space="preserve"> de </w:t>
      </w:r>
      <w:proofErr w:type="spellStart"/>
      <w:r>
        <w:t>contrato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borradores</w:t>
      </w:r>
      <w:proofErr w:type="spellEnd"/>
      <w:r>
        <w:t xml:space="preserve"> </w:t>
      </w:r>
      <w:proofErr w:type="spellStart"/>
      <w:r>
        <w:t>ayudan</w:t>
      </w:r>
      <w:proofErr w:type="spellEnd"/>
      <w:r>
        <w:t xml:space="preserve"> a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constituyen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firma</w:t>
      </w:r>
      <w:proofErr w:type="spellEnd"/>
      <w:r>
        <w:t xml:space="preserve"> </w:t>
      </w:r>
      <w:proofErr w:type="spellStart"/>
      <w:r>
        <w:t>electrónica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acreditan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solos un </w:t>
      </w:r>
      <w:proofErr w:type="spellStart"/>
      <w:r>
        <w:t>acuerdo</w:t>
      </w:r>
      <w:proofErr w:type="spellEnd"/>
      <w:r>
        <w:t xml:space="preserve">.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coordinación</w:t>
      </w:r>
      <w:proofErr w:type="spellEnd"/>
      <w:r>
        <w:t xml:space="preserve">; </w:t>
      </w:r>
      <w:proofErr w:type="spellStart"/>
      <w:r>
        <w:t>verificar</w:t>
      </w:r>
      <w:proofErr w:type="spellEnd"/>
      <w:r>
        <w:t xml:space="preserve"> el </w:t>
      </w:r>
      <w:proofErr w:type="spellStart"/>
      <w:r>
        <w:t>inmueble</w:t>
      </w:r>
      <w:proofErr w:type="spellEnd"/>
      <w:r>
        <w:t xml:space="preserve"> y </w:t>
      </w:r>
      <w:proofErr w:type="spellStart"/>
      <w:r>
        <w:t>decidir</w:t>
      </w:r>
      <w:proofErr w:type="spellEnd"/>
      <w:r>
        <w:t xml:space="preserve"> un </w:t>
      </w:r>
      <w:proofErr w:type="spellStart"/>
      <w:r>
        <w:t>arrendamiento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correspondiendo</w:t>
      </w:r>
      <w:proofErr w:type="spellEnd"/>
      <w:r>
        <w:t xml:space="preserve"> a las personas </w:t>
      </w:r>
      <w:proofErr w:type="spellStart"/>
      <w:r>
        <w:t>involucradas</w:t>
      </w:r>
      <w:proofErr w:type="spellEnd"/>
      <w:r>
        <w:t>.</w:t>
      </w:r>
    </w:p>
    <w:p w14:paraId="122714B1" w14:textId="77777777" w:rsidR="00785635" w:rsidRDefault="000569A1">
      <w:pPr>
        <w:pStyle w:val="Ttulo1"/>
      </w:pPr>
      <w:bookmarkStart w:id="3" w:name="_Toc242777759"/>
      <w:r>
        <w:t xml:space="preserve">3 </w:t>
      </w:r>
      <w:proofErr w:type="spellStart"/>
      <w:r>
        <w:t>Problema</w:t>
      </w:r>
      <w:bookmarkEnd w:id="3"/>
      <w:proofErr w:type="spellEnd"/>
    </w:p>
    <w:p w14:paraId="00518C77" w14:textId="77777777" w:rsidR="00785635" w:rsidRDefault="000569A1">
      <w:r>
        <w:t xml:space="preserve">Una persona </w:t>
      </w:r>
      <w:proofErr w:type="spellStart"/>
      <w:r>
        <w:t>puede</w:t>
      </w:r>
      <w:proofErr w:type="spellEnd"/>
      <w:r>
        <w:t xml:space="preserve"> encontrar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anuncios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parecen</w:t>
      </w:r>
      <w:proofErr w:type="spellEnd"/>
      <w:r>
        <w:t xml:space="preserve"> </w:t>
      </w:r>
      <w:proofErr w:type="spellStart"/>
      <w:r>
        <w:t>adecuados</w:t>
      </w:r>
      <w:proofErr w:type="spellEnd"/>
      <w:r>
        <w:t xml:space="preserve"> y </w:t>
      </w:r>
      <w:proofErr w:type="spellStart"/>
      <w:r>
        <w:t>aun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no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elegir</w:t>
      </w:r>
      <w:proofErr w:type="spellEnd"/>
      <w:r>
        <w:t xml:space="preserve">. </w:t>
      </w:r>
      <w:proofErr w:type="spellStart"/>
      <w:r>
        <w:t>Algunos</w:t>
      </w:r>
      <w:proofErr w:type="spellEnd"/>
      <w:r>
        <w:t xml:space="preserve"> no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, </w:t>
      </w:r>
      <w:proofErr w:type="spellStart"/>
      <w:r>
        <w:t>otros</w:t>
      </w:r>
      <w:proofErr w:type="spellEnd"/>
      <w:r>
        <w:t xml:space="preserve"> no </w:t>
      </w:r>
      <w:proofErr w:type="spellStart"/>
      <w:r>
        <w:t>aclaran</w:t>
      </w:r>
      <w:proofErr w:type="spellEnd"/>
      <w:r>
        <w:t xml:space="preserve"> el </w:t>
      </w:r>
      <w:proofErr w:type="spellStart"/>
      <w:r>
        <w:t>depósito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ocasiones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repetir</w:t>
      </w:r>
      <w:proofErr w:type="spellEnd"/>
      <w:r>
        <w:t xml:space="preserve">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a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contactos</w:t>
      </w:r>
      <w:proofErr w:type="spellEnd"/>
      <w:r>
        <w:t>.</w:t>
      </w:r>
    </w:p>
    <w:p w14:paraId="5386739E" w14:textId="77777777" w:rsidR="00785635" w:rsidRDefault="000569A1">
      <w:r>
        <w:t xml:space="preserve">Para el </w:t>
      </w:r>
      <w:proofErr w:type="spellStart"/>
      <w:r>
        <w:t>propietario</w:t>
      </w:r>
      <w:proofErr w:type="spellEnd"/>
      <w:r>
        <w:t xml:space="preserve"> también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dificultad</w:t>
      </w:r>
      <w:proofErr w:type="spellEnd"/>
      <w:r>
        <w:t xml:space="preserve"> de </w:t>
      </w:r>
      <w:proofErr w:type="spellStart"/>
      <w:r>
        <w:t>organización</w:t>
      </w:r>
      <w:proofErr w:type="spellEnd"/>
      <w:r>
        <w:t xml:space="preserve">: </w:t>
      </w:r>
      <w:proofErr w:type="spellStart"/>
      <w:r>
        <w:t>atender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,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solicitó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visita y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dos </w:t>
      </w:r>
      <w:proofErr w:type="spellStart"/>
      <w:r>
        <w:t>interesados</w:t>
      </w:r>
      <w:proofErr w:type="spellEnd"/>
      <w:r>
        <w:t xml:space="preserve"> </w:t>
      </w:r>
      <w:proofErr w:type="spellStart"/>
      <w:r>
        <w:t>reciban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horario</w:t>
      </w:r>
      <w:proofErr w:type="spellEnd"/>
      <w:r>
        <w:t xml:space="preserve">. Si la </w:t>
      </w:r>
      <w:proofErr w:type="spellStart"/>
      <w:r>
        <w:lastRenderedPageBreak/>
        <w:t>información</w:t>
      </w:r>
      <w:proofErr w:type="spellEnd"/>
      <w:r>
        <w:t xml:space="preserve"> cambia entre la </w:t>
      </w:r>
      <w:proofErr w:type="spellStart"/>
      <w:r>
        <w:t>computadora</w:t>
      </w:r>
      <w:proofErr w:type="spellEnd"/>
      <w:r>
        <w:t xml:space="preserve"> y el </w:t>
      </w:r>
      <w:proofErr w:type="spellStart"/>
      <w:r>
        <w:t>teléfono</w:t>
      </w:r>
      <w:proofErr w:type="spellEnd"/>
      <w:r>
        <w:t xml:space="preserve">, el </w:t>
      </w:r>
      <w:proofErr w:type="spellStart"/>
      <w:r>
        <w:t>seguimiento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complicado</w:t>
      </w:r>
      <w:proofErr w:type="spellEnd"/>
      <w:r>
        <w:t>.</w:t>
      </w:r>
    </w:p>
    <w:p w14:paraId="680E4BB0" w14:textId="77777777" w:rsidR="00785635" w:rsidRDefault="000569A1">
      <w:proofErr w:type="spellStart"/>
      <w:r>
        <w:t>Abordamos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fragmentación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. No </w:t>
      </w:r>
      <w:proofErr w:type="spellStart"/>
      <w:r>
        <w:t>pretendemos</w:t>
      </w:r>
      <w:proofErr w:type="spellEnd"/>
      <w:r>
        <w:t xml:space="preserve"> resolver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oferta</w:t>
      </w:r>
      <w:proofErr w:type="spellEnd"/>
      <w:r>
        <w:t xml:space="preserve"> de </w:t>
      </w:r>
      <w:proofErr w:type="spellStart"/>
      <w:r>
        <w:t>vivienda</w:t>
      </w:r>
      <w:proofErr w:type="spellEnd"/>
      <w:r>
        <w:t xml:space="preserve"> del </w:t>
      </w:r>
      <w:proofErr w:type="spellStart"/>
      <w:r>
        <w:t>país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 la consulta de </w:t>
      </w:r>
      <w:proofErr w:type="spellStart"/>
      <w:r>
        <w:t>anuncios</w:t>
      </w:r>
      <w:proofErr w:type="spellEnd"/>
      <w:r>
        <w:t xml:space="preserve">, la </w:t>
      </w:r>
      <w:proofErr w:type="spellStart"/>
      <w:r>
        <w:t>comparación</w:t>
      </w:r>
      <w:proofErr w:type="spellEnd"/>
      <w:r>
        <w:t xml:space="preserve"> de </w:t>
      </w:r>
      <w:proofErr w:type="spellStart"/>
      <w:r>
        <w:t>opciones</w:t>
      </w:r>
      <w:proofErr w:type="spellEnd"/>
      <w:r>
        <w:t xml:space="preserve"> y la </w:t>
      </w:r>
      <w:proofErr w:type="spellStart"/>
      <w:r>
        <w:t>coordinación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herramienta</w:t>
      </w:r>
      <w:proofErr w:type="spellEnd"/>
      <w:r>
        <w:t>.</w:t>
      </w:r>
    </w:p>
    <w:p w14:paraId="077A9E9E" w14:textId="77777777" w:rsidR="00785635" w:rsidRDefault="000569A1">
      <w:r>
        <w:t xml:space="preserve">El </w:t>
      </w:r>
      <w:proofErr w:type="spellStart"/>
      <w:r>
        <w:t>diagnóstico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ubicaciones</w:t>
      </w:r>
      <w:proofErr w:type="spellEnd"/>
      <w:r>
        <w:t xml:space="preserve"> </w:t>
      </w:r>
      <w:proofErr w:type="spellStart"/>
      <w:r>
        <w:t>sustituidas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genéricos</w:t>
      </w:r>
      <w:proofErr w:type="spellEnd"/>
      <w:r>
        <w:t xml:space="preserve">, </w:t>
      </w:r>
      <w:proofErr w:type="spellStart"/>
      <w:r>
        <w:t>favoritos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podían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al </w:t>
      </w:r>
      <w:proofErr w:type="spellStart"/>
      <w:r>
        <w:t>cambiar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 y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necesitaban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. </w:t>
      </w:r>
      <w:proofErr w:type="spellStart"/>
      <w:r>
        <w:t>Corregirlos</w:t>
      </w:r>
      <w:proofErr w:type="spellEnd"/>
      <w:r>
        <w:t xml:space="preserve"> es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agradable</w:t>
      </w:r>
      <w:proofErr w:type="spellEnd"/>
      <w:r>
        <w:t xml:space="preserve">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utilidad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corresponde</w:t>
      </w:r>
      <w:proofErr w:type="spellEnd"/>
      <w:r>
        <w:t>.</w:t>
      </w:r>
    </w:p>
    <w:p w14:paraId="0623DAA9" w14:textId="77777777" w:rsidR="00785635" w:rsidRDefault="000569A1">
      <w:r>
        <w:t xml:space="preserve">La </w:t>
      </w:r>
      <w:proofErr w:type="spellStart"/>
      <w:r>
        <w:t>magnitud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medirse</w:t>
      </w:r>
      <w:proofErr w:type="spellEnd"/>
      <w:r>
        <w:t xml:space="preserve"> con </w:t>
      </w:r>
      <w:proofErr w:type="spellStart"/>
      <w:r>
        <w:t>entrevistas</w:t>
      </w:r>
      <w:proofErr w:type="spellEnd"/>
      <w:r>
        <w:t xml:space="preserve"> y un </w:t>
      </w:r>
      <w:proofErr w:type="spellStart"/>
      <w:r>
        <w:t>piloto</w:t>
      </w:r>
      <w:proofErr w:type="spellEnd"/>
      <w:r>
        <w:t xml:space="preserve">. No </w:t>
      </w:r>
      <w:proofErr w:type="spellStart"/>
      <w:r>
        <w:t>contamos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encuesta</w:t>
      </w:r>
      <w:proofErr w:type="spellEnd"/>
      <w:r>
        <w:t xml:space="preserve"> </w:t>
      </w:r>
      <w:proofErr w:type="spellStart"/>
      <w:r>
        <w:t>representativa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afirmar</w:t>
      </w:r>
      <w:proofErr w:type="spellEnd"/>
      <w:r>
        <w:t xml:space="preserve"> </w:t>
      </w:r>
      <w:proofErr w:type="spellStart"/>
      <w:r>
        <w:t>cuántas</w:t>
      </w:r>
      <w:proofErr w:type="spellEnd"/>
      <w:r>
        <w:t xml:space="preserve"> personas </w:t>
      </w:r>
      <w:proofErr w:type="spellStart"/>
      <w:r>
        <w:t>usarían</w:t>
      </w:r>
      <w:proofErr w:type="spellEnd"/>
      <w:r>
        <w:t xml:space="preserve"> </w:t>
      </w:r>
      <w:proofErr w:type="spellStart"/>
      <w:r>
        <w:t>RuwaJay</w:t>
      </w:r>
      <w:proofErr w:type="spellEnd"/>
      <w:r>
        <w:t xml:space="preserve"> o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pagarían</w:t>
      </w:r>
      <w:proofErr w:type="spellEnd"/>
      <w:r>
        <w:t>.</w:t>
      </w:r>
    </w:p>
    <w:p w14:paraId="28882EE8" w14:textId="77777777" w:rsidR="00785635" w:rsidRDefault="000569A1">
      <w:pPr>
        <w:pStyle w:val="Ttulo1"/>
      </w:pPr>
      <w:bookmarkStart w:id="4" w:name="_Toc242777760"/>
      <w:r>
        <w:t xml:space="preserve">4 </w:t>
      </w:r>
      <w:proofErr w:type="spellStart"/>
      <w:r>
        <w:t>Justificación</w:t>
      </w:r>
      <w:bookmarkEnd w:id="4"/>
      <w:proofErr w:type="spellEnd"/>
    </w:p>
    <w:p w14:paraId="0B7C45E3" w14:textId="77777777" w:rsidR="00785635" w:rsidRDefault="000569A1">
      <w:proofErr w:type="spellStart"/>
      <w:r>
        <w:t>Consideramos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RuwaJay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y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cuidadosas</w:t>
      </w:r>
      <w:proofErr w:type="spellEnd"/>
      <w:r>
        <w:t xml:space="preserve">. Tener </w:t>
      </w:r>
      <w:proofErr w:type="spellStart"/>
      <w:r>
        <w:t>fotografías</w:t>
      </w:r>
      <w:proofErr w:type="spellEnd"/>
      <w:r>
        <w:t xml:space="preserve">, </w:t>
      </w:r>
      <w:proofErr w:type="spellStart"/>
      <w:r>
        <w:t>condiciones</w:t>
      </w:r>
      <w:proofErr w:type="spellEnd"/>
      <w:r>
        <w:t xml:space="preserve"> y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ficha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descartar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ajustan</w:t>
      </w:r>
      <w:proofErr w:type="spellEnd"/>
      <w:r>
        <w:t xml:space="preserve"> a las </w:t>
      </w:r>
      <w:proofErr w:type="spellStart"/>
      <w:r>
        <w:t>necesidades</w:t>
      </w:r>
      <w:proofErr w:type="spellEnd"/>
      <w:r>
        <w:t xml:space="preserve"> de la persona antes de </w:t>
      </w:r>
      <w:proofErr w:type="spellStart"/>
      <w:r>
        <w:t>realizar</w:t>
      </w:r>
      <w:proofErr w:type="spellEnd"/>
      <w:r>
        <w:t xml:space="preserve"> un </w:t>
      </w:r>
      <w:proofErr w:type="spellStart"/>
      <w:r>
        <w:t>traslado</w:t>
      </w:r>
      <w:proofErr w:type="spellEnd"/>
      <w:r>
        <w:t>.</w:t>
      </w:r>
    </w:p>
    <w:p w14:paraId="3991D382" w14:textId="77777777" w:rsidR="00785635" w:rsidRDefault="000569A1">
      <w:r>
        <w:t xml:space="preserve">Para </w:t>
      </w:r>
      <w:proofErr w:type="spellStart"/>
      <w:r>
        <w:t>quien</w:t>
      </w:r>
      <w:proofErr w:type="spellEnd"/>
      <w:r>
        <w:t xml:space="preserve"> publica, un </w:t>
      </w:r>
      <w:proofErr w:type="spellStart"/>
      <w:r>
        <w:t>registro</w:t>
      </w:r>
      <w:proofErr w:type="spellEnd"/>
      <w:r>
        <w:t xml:space="preserve"> de visitas y </w:t>
      </w:r>
      <w:proofErr w:type="spellStart"/>
      <w:r>
        <w:t>conversaciones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confusiones</w:t>
      </w:r>
      <w:proofErr w:type="spellEnd"/>
      <w:r>
        <w:t xml:space="preserve"> y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atención</w:t>
      </w:r>
      <w:proofErr w:type="spellEnd"/>
      <w:r>
        <w:t xml:space="preserve"> de </w:t>
      </w:r>
      <w:proofErr w:type="spellStart"/>
      <w:r>
        <w:t>interesados</w:t>
      </w:r>
      <w:proofErr w:type="spellEnd"/>
      <w:r>
        <w:t xml:space="preserve">. La </w:t>
      </w:r>
      <w:proofErr w:type="spellStart"/>
      <w:r>
        <w:t>continuidad</w:t>
      </w:r>
      <w:proofErr w:type="spellEnd"/>
      <w:r>
        <w:t xml:space="preserve"> entre web y Android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cómodo</w:t>
      </w:r>
      <w:proofErr w:type="spellEnd"/>
      <w:r>
        <w:t xml:space="preserve"> sin </w:t>
      </w:r>
      <w:proofErr w:type="spellStart"/>
      <w:r>
        <w:t>administrar</w:t>
      </w:r>
      <w:proofErr w:type="spellEnd"/>
      <w:r>
        <w:t xml:space="preserve"> dos </w:t>
      </w:r>
      <w:proofErr w:type="spellStart"/>
      <w:r>
        <w:t>catálogos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>.</w:t>
      </w:r>
    </w:p>
    <w:p w14:paraId="2A6BE4FD" w14:textId="77777777" w:rsidR="00785635" w:rsidRDefault="000569A1"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aporta</w:t>
      </w:r>
      <w:proofErr w:type="spellEnd"/>
      <w:r>
        <w:t xml:space="preserve"> también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: integra interfaces, </w:t>
      </w:r>
      <w:proofErr w:type="spellStart"/>
      <w:r>
        <w:t>autenticación</w:t>
      </w:r>
      <w:proofErr w:type="spellEnd"/>
      <w:r>
        <w:t xml:space="preserve">,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 xml:space="preserve">, </w:t>
      </w:r>
      <w:proofErr w:type="spellStart"/>
      <w:r>
        <w:t>validaciones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. Durante la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comprendimos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sincronizar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no basta;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identidades</w:t>
      </w:r>
      <w:proofErr w:type="spellEnd"/>
      <w:r>
        <w:t xml:space="preserve">,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falla</w:t>
      </w:r>
      <w:proofErr w:type="spellEnd"/>
      <w:r>
        <w:t>.</w:t>
      </w:r>
    </w:p>
    <w:p w14:paraId="083C91AF" w14:textId="77777777" w:rsidR="00785635" w:rsidRDefault="000569A1">
      <w:r>
        <w:t xml:space="preserve">La </w:t>
      </w:r>
      <w:proofErr w:type="spellStart"/>
      <w:r>
        <w:t>elección</w:t>
      </w:r>
      <w:proofErr w:type="spellEnd"/>
      <w:r>
        <w:t xml:space="preserve"> de Firebase Spark y </w:t>
      </w:r>
      <w:proofErr w:type="spellStart"/>
      <w:r>
        <w:t>Supabase</w:t>
      </w:r>
      <w:proofErr w:type="spellEnd"/>
      <w:r>
        <w:t xml:space="preserve"> Free </w:t>
      </w:r>
      <w:proofErr w:type="spellStart"/>
      <w:r>
        <w:t>responde</w:t>
      </w:r>
      <w:proofErr w:type="spellEnd"/>
      <w:r>
        <w:t xml:space="preserve"> a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sin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. Ayuda a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limitados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vigilar</w:t>
      </w:r>
      <w:proofErr w:type="spellEnd"/>
      <w:r>
        <w:t xml:space="preserve"> </w:t>
      </w:r>
      <w:proofErr w:type="spellStart"/>
      <w:r>
        <w:t>cuotas</w:t>
      </w:r>
      <w:proofErr w:type="spellEnd"/>
      <w:r>
        <w:t xml:space="preserve"> y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gratuito</w:t>
      </w:r>
      <w:proofErr w:type="spellEnd"/>
      <w:r>
        <w:t xml:space="preserve"> no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ilimitada</w:t>
      </w:r>
      <w:proofErr w:type="spellEnd"/>
      <w:r>
        <w:t>.</w:t>
      </w:r>
    </w:p>
    <w:p w14:paraId="16AD9CE6" w14:textId="77777777" w:rsidR="00785635" w:rsidRDefault="000569A1">
      <w:r>
        <w:t xml:space="preserve">El </w:t>
      </w:r>
      <w:proofErr w:type="spellStart"/>
      <w:r>
        <w:t>beneficio</w:t>
      </w:r>
      <w:proofErr w:type="spellEnd"/>
      <w:r>
        <w:t xml:space="preserve"> social y </w:t>
      </w:r>
      <w:proofErr w:type="spellStart"/>
      <w:r>
        <w:t>económico</w:t>
      </w:r>
      <w:proofErr w:type="spellEnd"/>
      <w:r>
        <w:t xml:space="preserve"> se </w:t>
      </w:r>
      <w:proofErr w:type="spellStart"/>
      <w:r>
        <w:t>comprobará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piloto</w:t>
      </w:r>
      <w:proofErr w:type="spellEnd"/>
      <w:r>
        <w:t xml:space="preserve">. Por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el valor </w:t>
      </w:r>
      <w:proofErr w:type="spellStart"/>
      <w:r>
        <w:t>esperado</w:t>
      </w:r>
      <w:proofErr w:type="spellEnd"/>
      <w:r>
        <w:t xml:space="preserve"> y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atribuir</w:t>
      </w:r>
      <w:proofErr w:type="spellEnd"/>
      <w:r>
        <w:t xml:space="preserve"> </w:t>
      </w:r>
      <w:proofErr w:type="spellStart"/>
      <w:r>
        <w:t>ahorros</w:t>
      </w:r>
      <w:proofErr w:type="spellEnd"/>
      <w:r>
        <w:t xml:space="preserve">, </w:t>
      </w:r>
      <w:proofErr w:type="spellStart"/>
      <w:r>
        <w:t>contratos</w:t>
      </w:r>
      <w:proofErr w:type="spellEnd"/>
      <w:r>
        <w:t xml:space="preserve"> </w:t>
      </w:r>
      <w:proofErr w:type="spellStart"/>
      <w:r>
        <w:t>cerrados</w:t>
      </w:r>
      <w:proofErr w:type="spellEnd"/>
      <w:r>
        <w:t xml:space="preserve"> o </w:t>
      </w:r>
      <w:proofErr w:type="spellStart"/>
      <w:r>
        <w:t>mejoras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vivienda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hayan</w:t>
      </w:r>
      <w:proofErr w:type="spellEnd"/>
      <w:r>
        <w:t xml:space="preserve"> </w:t>
      </w:r>
      <w:proofErr w:type="spellStart"/>
      <w:r>
        <w:t>medido</w:t>
      </w:r>
      <w:proofErr w:type="spellEnd"/>
      <w:r>
        <w:t>.</w:t>
      </w:r>
    </w:p>
    <w:p w14:paraId="1D68F17C" w14:textId="77777777" w:rsidR="00785635" w:rsidRDefault="000569A1">
      <w:pPr>
        <w:pStyle w:val="Ttulo1"/>
      </w:pPr>
      <w:bookmarkStart w:id="5" w:name="_Toc242777761"/>
      <w:r>
        <w:t xml:space="preserve">5 </w:t>
      </w:r>
      <w:proofErr w:type="spellStart"/>
      <w:r>
        <w:t>Propuesta</w:t>
      </w:r>
      <w:proofErr w:type="spellEnd"/>
      <w:r>
        <w:t xml:space="preserve"> de valor</w:t>
      </w:r>
      <w:bookmarkEnd w:id="5"/>
    </w:p>
    <w:p w14:paraId="5E04D1ED" w14:textId="77777777" w:rsidR="00785635" w:rsidRDefault="000569A1">
      <w:proofErr w:type="spellStart"/>
      <w:r>
        <w:t>RuwaJay</w:t>
      </w:r>
      <w:proofErr w:type="spellEnd"/>
      <w:r>
        <w:t xml:space="preserve"> propone </w:t>
      </w:r>
      <w:proofErr w:type="spellStart"/>
      <w:r>
        <w:t>acompañar</w:t>
      </w:r>
      <w:proofErr w:type="spellEnd"/>
      <w:r>
        <w:t xml:space="preserve"> la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hasta la </w:t>
      </w:r>
      <w:proofErr w:type="spellStart"/>
      <w:r>
        <w:t>coordinación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visita.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ficha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,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y </w:t>
      </w:r>
      <w:proofErr w:type="spellStart"/>
      <w:r>
        <w:t>mantiene</w:t>
      </w:r>
      <w:proofErr w:type="spellEnd"/>
      <w:r>
        <w:t xml:space="preserve"> el </w:t>
      </w:r>
      <w:proofErr w:type="spellStart"/>
      <w:r>
        <w:t>contacto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el </w:t>
      </w:r>
      <w:proofErr w:type="spellStart"/>
      <w:r>
        <w:t>inmueble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interesa</w:t>
      </w:r>
      <w:proofErr w:type="spellEnd"/>
      <w:r>
        <w:t>.</w:t>
      </w:r>
    </w:p>
    <w:p w14:paraId="79F64D8E" w14:textId="77777777" w:rsidR="00785635" w:rsidRDefault="000569A1">
      <w:r>
        <w:t xml:space="preserve">Para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, el valor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y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teléfono</w:t>
      </w:r>
      <w:proofErr w:type="spellEnd"/>
      <w:r>
        <w:t xml:space="preserve"> o la </w:t>
      </w:r>
      <w:proofErr w:type="spellStart"/>
      <w:r>
        <w:t>computadora</w:t>
      </w:r>
      <w:proofErr w:type="spellEnd"/>
      <w:r>
        <w:t xml:space="preserve">. Para el </w:t>
      </w:r>
      <w:proofErr w:type="spellStart"/>
      <w:r>
        <w:t>propietario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y </w:t>
      </w:r>
      <w:proofErr w:type="spellStart"/>
      <w:r>
        <w:t>atender</w:t>
      </w:r>
      <w:proofErr w:type="spellEnd"/>
      <w:r>
        <w:t xml:space="preserve"> solicitudes con un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>.</w:t>
      </w:r>
    </w:p>
    <w:p w14:paraId="790A4654" w14:textId="77777777" w:rsidR="00785635" w:rsidRDefault="000569A1">
      <w:r>
        <w:lastRenderedPageBreak/>
        <w:t xml:space="preserve">Al </w:t>
      </w:r>
      <w:proofErr w:type="spellStart"/>
      <w:r>
        <w:t>publicar</w:t>
      </w:r>
      <w:proofErr w:type="spellEnd"/>
      <w:r>
        <w:t xml:space="preserve"> se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ubicación</w:t>
      </w:r>
      <w:proofErr w:type="spellEnd"/>
      <w:r>
        <w:t xml:space="preserve"> real y se </w:t>
      </w:r>
      <w:proofErr w:type="spellStart"/>
      <w:r>
        <w:t>conserva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de cero </w:t>
      </w:r>
      <w:proofErr w:type="spellStart"/>
      <w:r>
        <w:t>cuando</w:t>
      </w:r>
      <w:proofErr w:type="spellEnd"/>
      <w:r>
        <w:t xml:space="preserve"> ese es el valor </w:t>
      </w:r>
      <w:proofErr w:type="spellStart"/>
      <w:r>
        <w:t>indicado</w:t>
      </w:r>
      <w:proofErr w:type="spellEnd"/>
      <w:r>
        <w:t xml:space="preserve">. </w:t>
      </w:r>
      <w:proofErr w:type="spellStart"/>
      <w:r>
        <w:t>Tampoco</w:t>
      </w:r>
      <w:proofErr w:type="spellEnd"/>
      <w:r>
        <w:t xml:space="preserve"> se </w:t>
      </w:r>
      <w:proofErr w:type="spellStart"/>
      <w:r>
        <w:t>sustituye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propiedad</w:t>
      </w:r>
      <w:proofErr w:type="spellEnd"/>
      <w:r>
        <w:t xml:space="preserve"> </w:t>
      </w:r>
      <w:proofErr w:type="spellStart"/>
      <w:r>
        <w:t>inexistente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. Son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sencillos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consulta.</w:t>
      </w:r>
    </w:p>
    <w:p w14:paraId="1A390D90" w14:textId="77777777" w:rsidR="00785635" w:rsidRDefault="000569A1">
      <w:r>
        <w:t xml:space="preserve">El chat se </w:t>
      </w:r>
      <w:proofErr w:type="spellStart"/>
      <w:r>
        <w:t>relaciona</w:t>
      </w:r>
      <w:proofErr w:type="spellEnd"/>
      <w:r>
        <w:t xml:space="preserve"> con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visita </w:t>
      </w:r>
      <w:proofErr w:type="spellStart"/>
      <w:r>
        <w:t>confirmada</w:t>
      </w:r>
      <w:proofErr w:type="spellEnd"/>
      <w:r>
        <w:t xml:space="preserve">. Los </w:t>
      </w:r>
      <w:proofErr w:type="spellStart"/>
      <w:r>
        <w:t>archivos</w:t>
      </w:r>
      <w:proofErr w:type="spellEnd"/>
      <w:r>
        <w:t xml:space="preserve"> privados se </w:t>
      </w:r>
      <w:proofErr w:type="spellStart"/>
      <w:r>
        <w:t>entregan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enlaces </w:t>
      </w:r>
      <w:proofErr w:type="spellStart"/>
      <w:r>
        <w:t>temporales</w:t>
      </w:r>
      <w:proofErr w:type="spellEnd"/>
      <w:r>
        <w:t xml:space="preserve"> </w:t>
      </w:r>
      <w:proofErr w:type="spellStart"/>
      <w:r>
        <w:t>autorizados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reducen</w:t>
      </w:r>
      <w:proofErr w:type="spellEnd"/>
      <w:r>
        <w:t xml:space="preserve"> </w:t>
      </w:r>
      <w:proofErr w:type="spellStart"/>
      <w:r>
        <w:t>accesos</w:t>
      </w:r>
      <w:proofErr w:type="spellEnd"/>
      <w:r>
        <w:t xml:space="preserve"> </w:t>
      </w:r>
      <w:proofErr w:type="spellStart"/>
      <w:r>
        <w:t>indebidos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certifican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a un </w:t>
      </w:r>
      <w:proofErr w:type="spellStart"/>
      <w:r>
        <w:t>propietario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reemplazan</w:t>
      </w:r>
      <w:proofErr w:type="spellEnd"/>
      <w:r>
        <w:t xml:space="preserve"> la </w:t>
      </w:r>
      <w:proofErr w:type="spellStart"/>
      <w:r>
        <w:t>revisión</w:t>
      </w:r>
      <w:proofErr w:type="spellEnd"/>
      <w:r>
        <w:t xml:space="preserve"> humana de </w:t>
      </w:r>
      <w:proofErr w:type="spellStart"/>
      <w:r>
        <w:t>documentos</w:t>
      </w:r>
      <w:proofErr w:type="spellEnd"/>
      <w:r>
        <w:t>.</w:t>
      </w:r>
    </w:p>
    <w:p w14:paraId="19CA0955" w14:textId="77777777" w:rsidR="00785635" w:rsidRDefault="000569A1">
      <w:r>
        <w:t xml:space="preserve">En el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ofreceremos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sin </w:t>
      </w:r>
      <w:proofErr w:type="spellStart"/>
      <w:r>
        <w:t>cobro</w:t>
      </w:r>
      <w:proofErr w:type="spellEnd"/>
      <w:r>
        <w:t xml:space="preserve">. Las </w:t>
      </w:r>
      <w:proofErr w:type="spellStart"/>
      <w:r>
        <w:t>ventajas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demostrarse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completadas</w:t>
      </w:r>
      <w:proofErr w:type="spellEnd"/>
      <w:r>
        <w:t xml:space="preserve"> y </w:t>
      </w:r>
      <w:proofErr w:type="spellStart"/>
      <w:r>
        <w:t>comentarios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, no </w:t>
      </w:r>
      <w:proofErr w:type="spellStart"/>
      <w:r>
        <w:t>únicamente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funciones</w:t>
      </w:r>
      <w:proofErr w:type="spellEnd"/>
      <w:r>
        <w:t>.</w:t>
      </w:r>
    </w:p>
    <w:p w14:paraId="76D4C84F" w14:textId="77777777" w:rsidR="00785635" w:rsidRDefault="000569A1">
      <w:pPr>
        <w:pStyle w:val="Ttulo1"/>
      </w:pPr>
      <w:bookmarkStart w:id="6" w:name="_Toc242777762"/>
      <w:r>
        <w:t xml:space="preserve">6 </w:t>
      </w:r>
      <w:proofErr w:type="spellStart"/>
      <w:r>
        <w:t>Análisis</w:t>
      </w:r>
      <w:proofErr w:type="spellEnd"/>
      <w:r>
        <w:t xml:space="preserve"> del mercado </w:t>
      </w:r>
      <w:proofErr w:type="spellStart"/>
      <w:r>
        <w:t>inicial</w:t>
      </w:r>
      <w:bookmarkEnd w:id="6"/>
      <w:proofErr w:type="spellEnd"/>
    </w:p>
    <w:p w14:paraId="5C157502" w14:textId="77777777" w:rsidR="00785635" w:rsidRDefault="000569A1">
      <w:r>
        <w:t xml:space="preserve">El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propuesto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formado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buscan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arrendamiento</w:t>
      </w:r>
      <w:proofErr w:type="spellEnd"/>
      <w:r>
        <w:t xml:space="preserve"> y </w:t>
      </w:r>
      <w:proofErr w:type="spellStart"/>
      <w:r>
        <w:t>propietarios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desean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 xml:space="preserve"> y </w:t>
      </w:r>
      <w:proofErr w:type="spellStart"/>
      <w:r>
        <w:t>coordinar</w:t>
      </w:r>
      <w:proofErr w:type="spellEnd"/>
      <w:r>
        <w:t xml:space="preserve"> visitas. </w:t>
      </w:r>
      <w:proofErr w:type="spellStart"/>
      <w:r>
        <w:t>Planteamos</w:t>
      </w:r>
      <w:proofErr w:type="spellEnd"/>
      <w:r>
        <w:t xml:space="preserve"> un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municipio o zona </w:t>
      </w:r>
      <w:proofErr w:type="spellStart"/>
      <w:r>
        <w:t>accesible</w:t>
      </w:r>
      <w:proofErr w:type="spellEnd"/>
      <w:r>
        <w:t xml:space="preserve"> al </w:t>
      </w:r>
      <w:proofErr w:type="spellStart"/>
      <w:r>
        <w:t>equipo</w:t>
      </w:r>
      <w:proofErr w:type="spellEnd"/>
      <w:r>
        <w:t xml:space="preserve">, </w:t>
      </w:r>
      <w:proofErr w:type="spellStart"/>
      <w:r>
        <w:t>elegido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anuncios</w:t>
      </w:r>
      <w:proofErr w:type="spellEnd"/>
      <w:r>
        <w:t xml:space="preserve"> y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3E36C6BC" w14:textId="77777777" w:rsidR="00785635" w:rsidRDefault="000569A1">
      <w:r>
        <w:t xml:space="preserve">La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exploratoria</w:t>
      </w:r>
      <w:proofErr w:type="spellEnd"/>
      <w:r>
        <w:t xml:space="preserve"> </w:t>
      </w:r>
      <w:proofErr w:type="spellStart"/>
      <w:r>
        <w:t>encontró</w:t>
      </w:r>
      <w:proofErr w:type="spellEnd"/>
      <w:r>
        <w:t xml:space="preserve"> </w:t>
      </w:r>
      <w:proofErr w:type="spellStart"/>
      <w:r>
        <w:t>portales</w:t>
      </w:r>
      <w:proofErr w:type="spellEnd"/>
      <w:r>
        <w:t xml:space="preserve"> con </w:t>
      </w:r>
      <w:proofErr w:type="spellStart"/>
      <w:r>
        <w:t>anuncios</w:t>
      </w:r>
      <w:proofErr w:type="spellEnd"/>
      <w:r>
        <w:t xml:space="preserve"> de </w:t>
      </w:r>
      <w:proofErr w:type="spellStart"/>
      <w:r>
        <w:t>alquiler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Guatemala, </w:t>
      </w:r>
      <w:proofErr w:type="spellStart"/>
      <w:r>
        <w:t>como</w:t>
      </w:r>
      <w:proofErr w:type="spellEnd"/>
      <w:r>
        <w:t xml:space="preserve"> Encuentra24 [1]. Eso </w:t>
      </w:r>
      <w:proofErr w:type="spellStart"/>
      <w:r>
        <w:t>confirma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obliga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explicar</w:t>
      </w:r>
      <w:proofErr w:type="spellEnd"/>
      <w:r>
        <w:t xml:space="preserve"> el </w:t>
      </w:r>
      <w:proofErr w:type="spellStart"/>
      <w:r>
        <w:t>aporte</w:t>
      </w:r>
      <w:proofErr w:type="spellEnd"/>
      <w:r>
        <w:t xml:space="preserve"> de </w:t>
      </w:r>
      <w:proofErr w:type="spellStart"/>
      <w:r>
        <w:t>RuwaJay</w:t>
      </w:r>
      <w:proofErr w:type="spellEnd"/>
      <w:r>
        <w:t xml:space="preserve">. No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solo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>.</w:t>
      </w:r>
    </w:p>
    <w:p w14:paraId="5673018C" w14:textId="77777777" w:rsidR="00785635" w:rsidRDefault="000569A1">
      <w:r>
        <w:t xml:space="preserve">El Censo 2018 del INE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contextualizar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 y </w:t>
      </w:r>
      <w:proofErr w:type="spellStart"/>
      <w:r>
        <w:t>hogares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territorio</w:t>
      </w:r>
      <w:proofErr w:type="spellEnd"/>
      <w:r>
        <w:t xml:space="preserve"> [2]. Su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conservarse</w:t>
      </w:r>
      <w:proofErr w:type="spellEnd"/>
      <w:r>
        <w:t xml:space="preserve">: no equivale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medición</w:t>
      </w:r>
      <w:proofErr w:type="spellEnd"/>
      <w:r>
        <w:t xml:space="preserve"> del mercado de </w:t>
      </w:r>
      <w:proofErr w:type="spellStart"/>
      <w:r>
        <w:t>alquiler</w:t>
      </w:r>
      <w:proofErr w:type="spellEnd"/>
      <w:r>
        <w:t xml:space="preserve"> de 2026 </w:t>
      </w:r>
      <w:proofErr w:type="spellStart"/>
      <w:r>
        <w:t>ni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potenciales</w:t>
      </w:r>
      <w:proofErr w:type="spellEnd"/>
      <w:r>
        <w:t>.</w:t>
      </w:r>
    </w:p>
    <w:p w14:paraId="150F3D3E" w14:textId="77777777" w:rsidR="00785635" w:rsidRDefault="000569A1">
      <w:proofErr w:type="spellStart"/>
      <w:r>
        <w:t>Proponemos</w:t>
      </w:r>
      <w:proofErr w:type="spellEnd"/>
      <w:r>
        <w:t xml:space="preserve"> </w:t>
      </w:r>
      <w:proofErr w:type="spellStart"/>
      <w:r>
        <w:t>entrevistar</w:t>
      </w:r>
      <w:proofErr w:type="spellEnd"/>
      <w:r>
        <w:t xml:space="preserve"> a </w:t>
      </w:r>
      <w:proofErr w:type="spellStart"/>
      <w:proofErr w:type="gramStart"/>
      <w:r>
        <w:t>diez</w:t>
      </w:r>
      <w:proofErr w:type="spellEnd"/>
      <w:r>
        <w:t xml:space="preserve"> personas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busquen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 y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propietarios</w:t>
      </w:r>
      <w:proofErr w:type="spellEnd"/>
      <w:r>
        <w:t xml:space="preserve"> para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dificultades</w:t>
      </w:r>
      <w:proofErr w:type="spellEnd"/>
      <w:r>
        <w:t xml:space="preserve">, formas de </w:t>
      </w:r>
      <w:proofErr w:type="spellStart"/>
      <w:r>
        <w:t>coordinar</w:t>
      </w:r>
      <w:proofErr w:type="spellEnd"/>
      <w:r>
        <w:t xml:space="preserve"> visitas y </w:t>
      </w:r>
      <w:proofErr w:type="spellStart"/>
      <w:r>
        <w:t>motivos</w:t>
      </w:r>
      <w:proofErr w:type="spellEnd"/>
      <w:r>
        <w:t xml:space="preserve"> de </w:t>
      </w:r>
      <w:proofErr w:type="spellStart"/>
      <w:r>
        <w:t>desconfianza</w:t>
      </w:r>
      <w:proofErr w:type="spellEnd"/>
      <w:r>
        <w:t xml:space="preserve">.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conveniencia</w:t>
      </w:r>
      <w:proofErr w:type="spellEnd"/>
      <w:r>
        <w:t xml:space="preserve"> para </w:t>
      </w:r>
      <w:proofErr w:type="spellStart"/>
      <w:r>
        <w:t>aprender</w:t>
      </w:r>
      <w:proofErr w:type="spellEnd"/>
      <w:r>
        <w:t xml:space="preserve">, no para </w:t>
      </w:r>
      <w:proofErr w:type="spellStart"/>
      <w:r>
        <w:t>representar</w:t>
      </w:r>
      <w:proofErr w:type="spellEnd"/>
      <w:r>
        <w:t xml:space="preserve"> al </w:t>
      </w:r>
      <w:proofErr w:type="spellStart"/>
      <w:r>
        <w:t>país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46"/>
        <w:gridCol w:w="3276"/>
        <w:gridCol w:w="3838"/>
      </w:tblGrid>
      <w:tr w:rsidR="00785635" w14:paraId="435C75A9" w14:textId="77777777">
        <w:trPr>
          <w:cantSplit/>
          <w:tblHeader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D1DC9" w14:textId="77777777" w:rsidR="00785635" w:rsidRDefault="000569A1">
            <w:pPr>
              <w:keepNext/>
              <w:spacing w:after="40" w:line="259" w:lineRule="auto"/>
              <w:jc w:val="left"/>
            </w:pPr>
            <w:r>
              <w:rPr>
                <w:b/>
                <w:sz w:val="20"/>
              </w:rPr>
              <w:t>Alternativa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C6C95" w14:textId="77777777" w:rsidR="00785635" w:rsidRDefault="000569A1">
            <w:pPr>
              <w:keepNext/>
              <w:spacing w:after="40" w:line="259" w:lineRule="auto"/>
              <w:jc w:val="left"/>
            </w:pPr>
            <w:r>
              <w:rPr>
                <w:b/>
                <w:sz w:val="20"/>
              </w:rPr>
              <w:t>Fortaleza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E4B52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Oportunidad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por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validar</w:t>
            </w:r>
            <w:proofErr w:type="spellEnd"/>
          </w:p>
        </w:tc>
      </w:tr>
      <w:tr w:rsidR="00785635" w14:paraId="172DC200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AB9C6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Portales de </w:t>
            </w:r>
            <w:proofErr w:type="spellStart"/>
            <w:r>
              <w:rPr>
                <w:sz w:val="20"/>
              </w:rPr>
              <w:t>anuncios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5B18E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Catálogo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filtros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95926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Seguimiento</w:t>
            </w:r>
            <w:proofErr w:type="spellEnd"/>
            <w:r>
              <w:rPr>
                <w:sz w:val="20"/>
              </w:rPr>
              <w:t xml:space="preserve"> de visitas </w:t>
            </w:r>
            <w:proofErr w:type="spellStart"/>
            <w:r>
              <w:rPr>
                <w:sz w:val="20"/>
              </w:rPr>
              <w:t>dentro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RuwaJay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4A53027C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84082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Grupos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contactos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F9226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Difusión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comunicación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cercana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663E4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Orden de </w:t>
            </w:r>
            <w:proofErr w:type="spellStart"/>
            <w:r>
              <w:rPr>
                <w:sz w:val="20"/>
              </w:rPr>
              <w:t>fichas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conversaciones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inmueble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5F6220E1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33506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Agencias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gestión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directa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60930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Acompañamiento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experiencia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B4064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Colaboración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sustituir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servicios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profesionales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52944ECC" w14:textId="77777777" w:rsidR="00785635" w:rsidRDefault="00785635">
      <w:pPr>
        <w:spacing w:after="40"/>
      </w:pPr>
    </w:p>
    <w:p w14:paraId="1E9FDA01" w14:textId="77777777" w:rsidR="00785635" w:rsidRDefault="000569A1">
      <w:r>
        <w:br w:type="page"/>
      </w:r>
    </w:p>
    <w:p w14:paraId="757B0F6F" w14:textId="77777777" w:rsidR="00785635" w:rsidRDefault="000569A1">
      <w:pPr>
        <w:pStyle w:val="Ttulo1"/>
      </w:pPr>
      <w:bookmarkStart w:id="7" w:name="_Toc242777763"/>
      <w:r>
        <w:lastRenderedPageBreak/>
        <w:t>7 Modelo Canvas</w:t>
      </w:r>
      <w:bookmarkEnd w:id="7"/>
    </w:p>
    <w:p w14:paraId="0D0C0293" w14:textId="77777777" w:rsidR="00785635" w:rsidRDefault="000569A1">
      <w:r>
        <w:t xml:space="preserve">El Canvas resume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RuwaJay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. Los </w:t>
      </w:r>
      <w:proofErr w:type="spellStart"/>
      <w:r>
        <w:t>aliados</w:t>
      </w:r>
      <w:proofErr w:type="spellEnd"/>
      <w:r>
        <w:t xml:space="preserve">, </w:t>
      </w:r>
      <w:proofErr w:type="spellStart"/>
      <w:r>
        <w:t>ingresos</w:t>
      </w:r>
      <w:proofErr w:type="spellEnd"/>
      <w:r>
        <w:t xml:space="preserve"> y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 xml:space="preserve"> son </w:t>
      </w:r>
      <w:proofErr w:type="spellStart"/>
      <w:r>
        <w:t>propuestas</w:t>
      </w:r>
      <w:proofErr w:type="spellEnd"/>
      <w:r>
        <w:t xml:space="preserve"> para el </w:t>
      </w:r>
      <w:proofErr w:type="spellStart"/>
      <w:r>
        <w:t>piloto</w:t>
      </w:r>
      <w:proofErr w:type="spellEnd"/>
      <w:r>
        <w:t xml:space="preserve">, no </w:t>
      </w:r>
      <w:proofErr w:type="spellStart"/>
      <w:r>
        <w:t>acuerdos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.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revisarlos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conocer</w:t>
      </w:r>
      <w:proofErr w:type="spellEnd"/>
      <w:r>
        <w:t xml:space="preserve"> la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primeros </w:t>
      </w:r>
      <w:proofErr w:type="spellStart"/>
      <w:r>
        <w:t>participantes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7"/>
        <w:gridCol w:w="6833"/>
      </w:tblGrid>
      <w:tr w:rsidR="00785635" w14:paraId="34A1AFB8" w14:textId="77777777">
        <w:trPr>
          <w:cantSplit/>
          <w:tblHeader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B6E96" w14:textId="77777777" w:rsidR="00785635" w:rsidRDefault="000569A1">
            <w:pPr>
              <w:keepNext/>
              <w:spacing w:after="40" w:line="259" w:lineRule="auto"/>
              <w:jc w:val="left"/>
            </w:pPr>
            <w:r>
              <w:rPr>
                <w:b/>
                <w:sz w:val="20"/>
              </w:rPr>
              <w:t>Bloque</w:t>
            </w:r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E3846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Aplicación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RuwaJay</w:t>
            </w:r>
            <w:proofErr w:type="spellEnd"/>
          </w:p>
        </w:tc>
      </w:tr>
      <w:tr w:rsidR="00785635" w14:paraId="73EC7129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EFAF7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Segmentos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clientes</w:t>
            </w:r>
            <w:proofErr w:type="spellEnd"/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E9665" w14:textId="77777777" w:rsidR="00785635" w:rsidRDefault="000569A1">
            <w:pPr>
              <w:spacing w:after="40" w:line="259" w:lineRule="auto"/>
              <w:jc w:val="left"/>
            </w:pPr>
            <w:proofErr w:type="gramStart"/>
            <w:r>
              <w:rPr>
                <w:sz w:val="20"/>
              </w:rPr>
              <w:t>Personas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buscan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vivienda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propietarios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publican </w:t>
            </w:r>
            <w:proofErr w:type="spellStart"/>
            <w:r>
              <w:rPr>
                <w:sz w:val="20"/>
              </w:rPr>
              <w:t>anuncios</w:t>
            </w:r>
            <w:proofErr w:type="spellEnd"/>
            <w:r>
              <w:rPr>
                <w:sz w:val="20"/>
              </w:rPr>
              <w:t xml:space="preserve">. Un </w:t>
            </w:r>
            <w:proofErr w:type="spellStart"/>
            <w:r>
              <w:rPr>
                <w:sz w:val="20"/>
              </w:rPr>
              <w:t>piloto</w:t>
            </w:r>
            <w:proofErr w:type="spellEnd"/>
            <w:r>
              <w:rPr>
                <w:sz w:val="20"/>
              </w:rPr>
              <w:t xml:space="preserve"> local </w:t>
            </w:r>
            <w:proofErr w:type="spellStart"/>
            <w:r>
              <w:rPr>
                <w:sz w:val="20"/>
              </w:rPr>
              <w:t>permitirá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conocer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necesidades</w:t>
            </w:r>
            <w:proofErr w:type="spellEnd"/>
            <w:r>
              <w:rPr>
                <w:sz w:val="20"/>
              </w:rPr>
              <w:t xml:space="preserve"> antes de </w:t>
            </w:r>
            <w:proofErr w:type="spellStart"/>
            <w:r>
              <w:rPr>
                <w:sz w:val="20"/>
              </w:rPr>
              <w:t>ampliar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alcance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1B5D96C9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E353E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Propuesta</w:t>
            </w:r>
            <w:proofErr w:type="spellEnd"/>
            <w:r>
              <w:rPr>
                <w:sz w:val="20"/>
              </w:rPr>
              <w:t xml:space="preserve"> de valor</w:t>
            </w:r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D7566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Fichas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organizadas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favoritos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comparación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coordinación</w:t>
            </w:r>
            <w:proofErr w:type="spellEnd"/>
            <w:r>
              <w:rPr>
                <w:sz w:val="20"/>
              </w:rPr>
              <w:t xml:space="preserve"> de visitas y </w:t>
            </w:r>
            <w:proofErr w:type="spellStart"/>
            <w:r>
              <w:rPr>
                <w:sz w:val="20"/>
              </w:rPr>
              <w:t>conversaciones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web y Android.</w:t>
            </w:r>
          </w:p>
        </w:tc>
      </w:tr>
      <w:tr w:rsidR="00785635" w14:paraId="17A083BE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E507E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Canales</w:t>
            </w:r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2E9CF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Web, </w:t>
            </w:r>
            <w:proofErr w:type="spellStart"/>
            <w:r>
              <w:rPr>
                <w:sz w:val="20"/>
              </w:rPr>
              <w:t>aplicación</w:t>
            </w:r>
            <w:proofErr w:type="spellEnd"/>
            <w:r>
              <w:rPr>
                <w:sz w:val="20"/>
              </w:rPr>
              <w:t xml:space="preserve"> Android y </w:t>
            </w:r>
            <w:proofErr w:type="spellStart"/>
            <w:r>
              <w:rPr>
                <w:sz w:val="20"/>
              </w:rPr>
              <w:t>difusión</w:t>
            </w:r>
            <w:proofErr w:type="spellEnd"/>
            <w:r>
              <w:rPr>
                <w:sz w:val="20"/>
              </w:rPr>
              <w:t xml:space="preserve"> digital. Cada canal se </w:t>
            </w:r>
            <w:proofErr w:type="spellStart"/>
            <w:r>
              <w:rPr>
                <w:sz w:val="20"/>
              </w:rPr>
              <w:t>anunciará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publicado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comprobado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72845EFB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AC5D3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Relación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clientes</w:t>
            </w:r>
            <w:proofErr w:type="spellEnd"/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3F329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Orientación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inicial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atención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incidencias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pautas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publicación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seguimiento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comentarios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0AA9EC7B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CC362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Fuentes de </w:t>
            </w:r>
            <w:proofErr w:type="spellStart"/>
            <w:r>
              <w:rPr>
                <w:sz w:val="20"/>
              </w:rPr>
              <w:t>ingresos</w:t>
            </w:r>
            <w:proofErr w:type="spellEnd"/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07EB6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Uso </w:t>
            </w:r>
            <w:proofErr w:type="spellStart"/>
            <w:r>
              <w:rPr>
                <w:sz w:val="20"/>
              </w:rPr>
              <w:t>básico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gratuito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inicio</w:t>
            </w:r>
            <w:proofErr w:type="spellEnd"/>
            <w:r>
              <w:rPr>
                <w:sz w:val="20"/>
              </w:rPr>
              <w:t xml:space="preserve">. Como </w:t>
            </w:r>
            <w:proofErr w:type="spellStart"/>
            <w:r>
              <w:rPr>
                <w:sz w:val="20"/>
              </w:rPr>
              <w:t>hipótesis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futura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promoción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gestión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opcional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requiere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validación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desarrollo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adicional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6B046306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1CE6D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Recursos</w:t>
            </w:r>
            <w:proofErr w:type="spellEnd"/>
            <w:r>
              <w:rPr>
                <w:sz w:val="20"/>
              </w:rPr>
              <w:t xml:space="preserve"> clave</w:t>
            </w:r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8F7B9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Código, </w:t>
            </w:r>
            <w:proofErr w:type="spellStart"/>
            <w:r>
              <w:rPr>
                <w:sz w:val="20"/>
              </w:rPr>
              <w:t>datos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compartidos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almacenamiento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documentación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conocimientos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equipo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dispositivos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37E1245F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7CFE6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Actividades</w:t>
            </w:r>
            <w:proofErr w:type="spellEnd"/>
            <w:r>
              <w:rPr>
                <w:sz w:val="20"/>
              </w:rPr>
              <w:t xml:space="preserve"> clave</w:t>
            </w:r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F61A1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Desarrollo, </w:t>
            </w:r>
            <w:proofErr w:type="spellStart"/>
            <w:r>
              <w:rPr>
                <w:sz w:val="20"/>
              </w:rPr>
              <w:t>mantenimiento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revisión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anuncios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reportados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acompañamiento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piloto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289DACF1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D23E8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Socios</w:t>
            </w:r>
            <w:proofErr w:type="spellEnd"/>
            <w:r>
              <w:rPr>
                <w:sz w:val="20"/>
              </w:rPr>
              <w:t xml:space="preserve"> clave</w:t>
            </w:r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75B7D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Propietarios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participantes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posibles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colaboradores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académicos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comunitarios</w:t>
            </w:r>
            <w:proofErr w:type="spellEnd"/>
            <w:r>
              <w:rPr>
                <w:sz w:val="20"/>
              </w:rPr>
              <w:t xml:space="preserve">. Los </w:t>
            </w:r>
            <w:proofErr w:type="spellStart"/>
            <w:r>
              <w:rPr>
                <w:sz w:val="20"/>
              </w:rPr>
              <w:t>proveedores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tecnológicos</w:t>
            </w:r>
            <w:proofErr w:type="spellEnd"/>
            <w:r>
              <w:rPr>
                <w:sz w:val="20"/>
              </w:rPr>
              <w:t xml:space="preserve"> no son </w:t>
            </w:r>
            <w:proofErr w:type="spellStart"/>
            <w:r>
              <w:rPr>
                <w:sz w:val="20"/>
              </w:rPr>
              <w:t>patrocinadores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172E3244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06DFF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Estructura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costos</w:t>
            </w:r>
            <w:proofErr w:type="spellEnd"/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89E4F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Tiempo de </w:t>
            </w:r>
            <w:proofErr w:type="spellStart"/>
            <w:r>
              <w:rPr>
                <w:sz w:val="20"/>
              </w:rPr>
              <w:t>trabajo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conectividad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equipos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atención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Infraestructura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dentro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cuotas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gratuitas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gastos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distribución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difusión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separado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624B0DF4" w14:textId="77777777" w:rsidR="00785635" w:rsidRDefault="00785635">
      <w:pPr>
        <w:spacing w:after="40"/>
      </w:pPr>
    </w:p>
    <w:p w14:paraId="74632CC5" w14:textId="77777777" w:rsidR="00785635" w:rsidRDefault="000569A1">
      <w:pPr>
        <w:pStyle w:val="Ttulo1"/>
      </w:pPr>
      <w:bookmarkStart w:id="8" w:name="_Toc242777764"/>
      <w:r>
        <w:t>8 Visión</w:t>
      </w:r>
      <w:bookmarkEnd w:id="8"/>
    </w:p>
    <w:p w14:paraId="1BB96752" w14:textId="77777777" w:rsidR="00785635" w:rsidRDefault="000569A1">
      <w:proofErr w:type="spellStart"/>
      <w:r>
        <w:t>Convertir</w:t>
      </w:r>
      <w:proofErr w:type="spellEnd"/>
      <w:r>
        <w:t xml:space="preserve"> </w:t>
      </w:r>
      <w:proofErr w:type="spellStart"/>
      <w:r>
        <w:t>RuwaJay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reconocida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ayudar</w:t>
      </w:r>
      <w:proofErr w:type="spellEnd"/>
      <w:r>
        <w:t xml:space="preserve"> a </w:t>
      </w:r>
      <w:proofErr w:type="spellStart"/>
      <w:proofErr w:type="gramStart"/>
      <w:r>
        <w:t>buscar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 y </w:t>
      </w:r>
      <w:proofErr w:type="spellStart"/>
      <w:r>
        <w:t>coordinar</w:t>
      </w:r>
      <w:proofErr w:type="spellEnd"/>
      <w:r>
        <w:t xml:space="preserve"> visitas</w:t>
      </w:r>
      <w:proofErr w:type="gramEnd"/>
      <w:r>
        <w:t xml:space="preserve"> con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, </w:t>
      </w:r>
      <w:proofErr w:type="spellStart"/>
      <w:r>
        <w:t>continuidad</w:t>
      </w:r>
      <w:proofErr w:type="spellEnd"/>
      <w:r>
        <w:t xml:space="preserve"> entre </w:t>
      </w:r>
      <w:proofErr w:type="spellStart"/>
      <w:r>
        <w:t>dispositivos</w:t>
      </w:r>
      <w:proofErr w:type="spellEnd"/>
      <w:r>
        <w:t xml:space="preserve"> y </w:t>
      </w:r>
      <w:proofErr w:type="spellStart"/>
      <w:r>
        <w:t>atención</w:t>
      </w:r>
      <w:proofErr w:type="spellEnd"/>
      <w:r>
        <w:t xml:space="preserve"> a las </w:t>
      </w:r>
      <w:proofErr w:type="spellStart"/>
      <w:r>
        <w:t>necesidades</w:t>
      </w:r>
      <w:proofErr w:type="spellEnd"/>
      <w:r>
        <w:t xml:space="preserve"> de sus </w:t>
      </w:r>
      <w:proofErr w:type="spellStart"/>
      <w:r>
        <w:t>usuarios</w:t>
      </w:r>
      <w:proofErr w:type="spellEnd"/>
      <w:r>
        <w:t>.</w:t>
      </w:r>
    </w:p>
    <w:p w14:paraId="32BD820B" w14:textId="77777777" w:rsidR="00785635" w:rsidRDefault="000569A1">
      <w:proofErr w:type="spellStart"/>
      <w:r>
        <w:t>Queremos</w:t>
      </w:r>
      <w:proofErr w:type="spellEnd"/>
      <w:r>
        <w:t xml:space="preserve"> </w:t>
      </w:r>
      <w:proofErr w:type="spellStart"/>
      <w:r>
        <w:t>crecer</w:t>
      </w:r>
      <w:proofErr w:type="spellEnd"/>
      <w:r>
        <w:t xml:space="preserve"> de forma gradual. Antes de </w:t>
      </w:r>
      <w:proofErr w:type="spellStart"/>
      <w:r>
        <w:t>ampliar</w:t>
      </w:r>
      <w:proofErr w:type="spellEnd"/>
      <w:r>
        <w:t xml:space="preserve"> el </w:t>
      </w:r>
      <w:proofErr w:type="spellStart"/>
      <w:r>
        <w:t>catálogo</w:t>
      </w:r>
      <w:proofErr w:type="spellEnd"/>
      <w:r>
        <w:t xml:space="preserve"> o </w:t>
      </w:r>
      <w:proofErr w:type="spellStart"/>
      <w:r>
        <w:t>llegar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territorios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anuncios</w:t>
      </w:r>
      <w:proofErr w:type="spellEnd"/>
      <w:r>
        <w:t xml:space="preserve"> se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actualizados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las personas </w:t>
      </w:r>
      <w:proofErr w:type="spellStart"/>
      <w:r>
        <w:t>completan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sin </w:t>
      </w:r>
      <w:proofErr w:type="spellStart"/>
      <w:r>
        <w:t>depender</w:t>
      </w:r>
      <w:proofErr w:type="spellEnd"/>
      <w:r>
        <w:t xml:space="preserve"> de </w:t>
      </w:r>
      <w:proofErr w:type="spellStart"/>
      <w:r>
        <w:t>ayuda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>.</w:t>
      </w:r>
    </w:p>
    <w:p w14:paraId="2B329DE3" w14:textId="77777777" w:rsidR="00785635" w:rsidRDefault="000569A1">
      <w:pPr>
        <w:pStyle w:val="Ttulo2"/>
      </w:pPr>
      <w:bookmarkStart w:id="9" w:name="_Toc242777765"/>
      <w:r>
        <w:t>Misión</w:t>
      </w:r>
      <w:bookmarkEnd w:id="9"/>
    </w:p>
    <w:p w14:paraId="4FDFE8A7" w14:textId="77777777" w:rsidR="00785635" w:rsidRDefault="000569A1">
      <w:proofErr w:type="spellStart"/>
      <w:r>
        <w:t>Facilitar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entre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buscan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 y </w:t>
      </w:r>
      <w:proofErr w:type="spellStart"/>
      <w:r>
        <w:t>quienes</w:t>
      </w:r>
      <w:proofErr w:type="spellEnd"/>
      <w:r>
        <w:t xml:space="preserve"> la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y Android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organice</w:t>
      </w:r>
      <w:proofErr w:type="spellEnd"/>
      <w:r>
        <w:t xml:space="preserve"> </w:t>
      </w:r>
      <w:proofErr w:type="spellStart"/>
      <w:r>
        <w:t>anuncios</w:t>
      </w:r>
      <w:proofErr w:type="spellEnd"/>
      <w:r>
        <w:t xml:space="preserve">, </w:t>
      </w:r>
      <w:proofErr w:type="spellStart"/>
      <w:r>
        <w:t>comparación</w:t>
      </w:r>
      <w:proofErr w:type="spellEnd"/>
      <w:r>
        <w:t xml:space="preserve">, visitas y </w:t>
      </w:r>
      <w:proofErr w:type="spellStart"/>
      <w:r>
        <w:t>comunicación</w:t>
      </w:r>
      <w:proofErr w:type="spellEnd"/>
      <w:r>
        <w:t xml:space="preserve">, </w:t>
      </w:r>
      <w:proofErr w:type="spellStart"/>
      <w:r>
        <w:t>cuidando</w:t>
      </w:r>
      <w:proofErr w:type="spellEnd"/>
      <w:r>
        <w:t xml:space="preserve"> la </w:t>
      </w:r>
      <w:proofErr w:type="spellStart"/>
      <w:r>
        <w:t>identidad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 y la </w:t>
      </w:r>
      <w:proofErr w:type="spellStart"/>
      <w:r>
        <w:t>calidad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>.</w:t>
      </w:r>
    </w:p>
    <w:p w14:paraId="5BED2AAE" w14:textId="77777777" w:rsidR="00785635" w:rsidRDefault="000569A1">
      <w:r>
        <w:lastRenderedPageBreak/>
        <w:t xml:space="preserve">Nuestro </w:t>
      </w:r>
      <w:proofErr w:type="spellStart"/>
      <w:r>
        <w:t>compromiso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es </w:t>
      </w:r>
      <w:proofErr w:type="spellStart"/>
      <w:r>
        <w:t>escuchar</w:t>
      </w:r>
      <w:proofErr w:type="spellEnd"/>
      <w:r>
        <w:t xml:space="preserve">,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observados</w:t>
      </w:r>
      <w:proofErr w:type="spellEnd"/>
      <w:r>
        <w:t xml:space="preserve"> y </w:t>
      </w:r>
      <w:proofErr w:type="spellStart"/>
      <w:r>
        <w:t>explicar</w:t>
      </w:r>
      <w:proofErr w:type="spellEnd"/>
      <w:r>
        <w:t xml:space="preserve"> el </w:t>
      </w:r>
      <w:proofErr w:type="spellStart"/>
      <w:r>
        <w:t>alcance</w:t>
      </w:r>
      <w:proofErr w:type="spellEnd"/>
      <w:r>
        <w:t xml:space="preserve"> con </w:t>
      </w:r>
      <w:proofErr w:type="spellStart"/>
      <w:r>
        <w:t>honestidad</w:t>
      </w:r>
      <w:proofErr w:type="spellEnd"/>
      <w:r>
        <w:t xml:space="preserve">. Una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verificación</w:t>
      </w:r>
      <w:proofErr w:type="spellEnd"/>
      <w:r>
        <w:t xml:space="preserve"> no equivale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aprobación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anunciarse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disponible hasta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publicación</w:t>
      </w:r>
      <w:proofErr w:type="spellEnd"/>
      <w:r>
        <w:t>.</w:t>
      </w:r>
    </w:p>
    <w:p w14:paraId="348B3126" w14:textId="77777777" w:rsidR="00785635" w:rsidRDefault="000569A1">
      <w:pPr>
        <w:pStyle w:val="Ttulo1"/>
      </w:pPr>
      <w:bookmarkStart w:id="10" w:name="_Toc242777766"/>
      <w:r>
        <w:t xml:space="preserve">9 </w:t>
      </w:r>
      <w:proofErr w:type="spellStart"/>
      <w:r>
        <w:t>Objetivos</w:t>
      </w:r>
      <w:bookmarkEnd w:id="10"/>
      <w:proofErr w:type="spellEnd"/>
    </w:p>
    <w:p w14:paraId="5AE953C6" w14:textId="77777777" w:rsidR="00785635" w:rsidRDefault="000569A1">
      <w:pPr>
        <w:pStyle w:val="Ttulo2"/>
      </w:pPr>
      <w:bookmarkStart w:id="11" w:name="_Toc242777767"/>
      <w:proofErr w:type="spellStart"/>
      <w:r>
        <w:t>Objetivo</w:t>
      </w:r>
      <w:proofErr w:type="spellEnd"/>
      <w:r>
        <w:t xml:space="preserve"> general</w:t>
      </w:r>
      <w:bookmarkEnd w:id="11"/>
    </w:p>
    <w:p w14:paraId="443FAC05" w14:textId="77777777" w:rsidR="00785635" w:rsidRDefault="000569A1">
      <w:proofErr w:type="spellStart"/>
      <w:r>
        <w:t>Desarrollar</w:t>
      </w:r>
      <w:proofErr w:type="spellEnd"/>
      <w:r>
        <w:t xml:space="preserve"> y </w:t>
      </w:r>
      <w:proofErr w:type="spellStart"/>
      <w:r>
        <w:t>poner</w:t>
      </w:r>
      <w:proofErr w:type="spellEnd"/>
      <w:r>
        <w:t xml:space="preserve"> 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y Android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facilite</w:t>
      </w:r>
      <w:proofErr w:type="spellEnd"/>
      <w:r>
        <w:t xml:space="preserve"> la </w:t>
      </w:r>
      <w:proofErr w:type="spellStart"/>
      <w:r>
        <w:t>búsqueda</w:t>
      </w:r>
      <w:proofErr w:type="spellEnd"/>
      <w:r>
        <w:t xml:space="preserve"> y </w:t>
      </w:r>
      <w:proofErr w:type="spellStart"/>
      <w:r>
        <w:t>publicación</w:t>
      </w:r>
      <w:proofErr w:type="spellEnd"/>
      <w:r>
        <w:t xml:space="preserve"> de </w:t>
      </w:r>
      <w:proofErr w:type="spellStart"/>
      <w:r>
        <w:t>viviendas</w:t>
      </w:r>
      <w:proofErr w:type="spellEnd"/>
      <w:r>
        <w:t xml:space="preserve"> y la </w:t>
      </w:r>
      <w:proofErr w:type="spellStart"/>
      <w:r>
        <w:t>coordinación</w:t>
      </w:r>
      <w:proofErr w:type="spellEnd"/>
      <w:r>
        <w:t xml:space="preserve"> de visitas entre </w:t>
      </w:r>
      <w:proofErr w:type="spellStart"/>
      <w:r>
        <w:t>interesados</w:t>
      </w:r>
      <w:proofErr w:type="spellEnd"/>
      <w:r>
        <w:t xml:space="preserve"> y </w:t>
      </w:r>
      <w:proofErr w:type="spellStart"/>
      <w:r>
        <w:t>propietarios</w:t>
      </w:r>
      <w:proofErr w:type="spellEnd"/>
      <w:r>
        <w:t xml:space="preserve">,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compartidas</w:t>
      </w:r>
      <w:proofErr w:type="spellEnd"/>
      <w:r>
        <w:t>.</w:t>
      </w:r>
    </w:p>
    <w:p w14:paraId="59B71488" w14:textId="77777777" w:rsidR="00785635" w:rsidRDefault="000569A1">
      <w:pPr>
        <w:pStyle w:val="Ttulo2"/>
      </w:pPr>
      <w:bookmarkStart w:id="12" w:name="_Toc242777768"/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bookmarkEnd w:id="12"/>
      <w:proofErr w:type="spellEnd"/>
    </w:p>
    <w:p w14:paraId="5F9B81A4" w14:textId="77777777" w:rsidR="00785635" w:rsidRDefault="000569A1">
      <w:pPr>
        <w:pStyle w:val="Listaconvietas"/>
        <w:spacing w:after="100"/>
        <w:jc w:val="left"/>
      </w:pPr>
      <w:proofErr w:type="spellStart"/>
      <w:r>
        <w:t>Organizar</w:t>
      </w:r>
      <w:proofErr w:type="spellEnd"/>
      <w:r>
        <w:t xml:space="preserve"> </w:t>
      </w:r>
      <w:proofErr w:type="spellStart"/>
      <w:r>
        <w:t>fichas</w:t>
      </w:r>
      <w:proofErr w:type="spellEnd"/>
      <w:r>
        <w:t xml:space="preserve"> con </w:t>
      </w:r>
      <w:proofErr w:type="spellStart"/>
      <w:r>
        <w:t>precio</w:t>
      </w:r>
      <w:proofErr w:type="spellEnd"/>
      <w:r>
        <w:t xml:space="preserve">, </w:t>
      </w:r>
      <w:proofErr w:type="spellStart"/>
      <w:r>
        <w:t>características</w:t>
      </w:r>
      <w:proofErr w:type="spellEnd"/>
      <w:r>
        <w:t xml:space="preserve">, </w:t>
      </w:r>
      <w:proofErr w:type="spellStart"/>
      <w:r>
        <w:t>fotografías</w:t>
      </w:r>
      <w:proofErr w:type="spellEnd"/>
      <w:r>
        <w:t xml:space="preserve"> y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publica.</w:t>
      </w:r>
    </w:p>
    <w:p w14:paraId="6BC9616B" w14:textId="77777777" w:rsidR="00785635" w:rsidRDefault="000569A1">
      <w:pPr>
        <w:pStyle w:val="Listaconvietas"/>
        <w:spacing w:after="100"/>
        <w:jc w:val="left"/>
      </w:pPr>
      <w:proofErr w:type="spellStart"/>
      <w:r>
        <w:t>Guardar</w:t>
      </w:r>
      <w:proofErr w:type="spellEnd"/>
      <w:r>
        <w:t xml:space="preserve"> </w:t>
      </w:r>
      <w:proofErr w:type="spellStart"/>
      <w:r>
        <w:t>favoritos</w:t>
      </w:r>
      <w:proofErr w:type="spellEnd"/>
      <w:r>
        <w:t xml:space="preserve"> y </w:t>
      </w:r>
      <w:proofErr w:type="spellStart"/>
      <w:r>
        <w:t>búsquedas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aislando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cambia la </w:t>
      </w:r>
      <w:proofErr w:type="spellStart"/>
      <w:r>
        <w:t>cuenta</w:t>
      </w:r>
      <w:proofErr w:type="spellEnd"/>
      <w:r>
        <w:t>.</w:t>
      </w:r>
    </w:p>
    <w:p w14:paraId="27AB34D7" w14:textId="77777777" w:rsidR="00785635" w:rsidRDefault="000569A1">
      <w:pPr>
        <w:pStyle w:val="Listaconvietas"/>
        <w:spacing w:after="100"/>
        <w:jc w:val="left"/>
      </w:pPr>
      <w:r>
        <w:t xml:space="preserve">Validar visitas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simultáneas</w:t>
      </w:r>
      <w:proofErr w:type="spellEnd"/>
      <w:r>
        <w:t xml:space="preserve"> de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horario</w:t>
      </w:r>
      <w:proofErr w:type="spellEnd"/>
      <w:r>
        <w:t>.</w:t>
      </w:r>
    </w:p>
    <w:p w14:paraId="6E16F664" w14:textId="77777777" w:rsidR="00785635" w:rsidRDefault="000569A1">
      <w:pPr>
        <w:pStyle w:val="Listaconvietas"/>
        <w:spacing w:after="100"/>
        <w:jc w:val="left"/>
      </w:pPr>
      <w:proofErr w:type="spellStart"/>
      <w:r>
        <w:t>Habilitar</w:t>
      </w:r>
      <w:proofErr w:type="spellEnd"/>
      <w:r>
        <w:t xml:space="preserve"> </w:t>
      </w:r>
      <w:proofErr w:type="spellStart"/>
      <w:r>
        <w:t>conversaciones</w:t>
      </w:r>
      <w:proofErr w:type="spellEnd"/>
      <w:r>
        <w:t xml:space="preserve"> entre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autorizados</w:t>
      </w:r>
      <w:proofErr w:type="spellEnd"/>
      <w:r>
        <w:t xml:space="preserve"> y </w:t>
      </w:r>
      <w:proofErr w:type="spellStart"/>
      <w:r>
        <w:t>proteger</w:t>
      </w:r>
      <w:proofErr w:type="spellEnd"/>
      <w:r>
        <w:t xml:space="preserve"> sus </w:t>
      </w:r>
      <w:proofErr w:type="spellStart"/>
      <w:r>
        <w:t>archivos</w:t>
      </w:r>
      <w:proofErr w:type="spellEnd"/>
      <w:r>
        <w:t xml:space="preserve"> privados.</w:t>
      </w:r>
    </w:p>
    <w:p w14:paraId="01F755D0" w14:textId="77777777" w:rsidR="00785635" w:rsidRDefault="000569A1">
      <w:pPr>
        <w:pStyle w:val="Listaconvietas"/>
        <w:spacing w:after="100"/>
        <w:jc w:val="left"/>
      </w:pPr>
      <w:proofErr w:type="spellStart"/>
      <w:r>
        <w:t>Mantener</w:t>
      </w:r>
      <w:proofErr w:type="spellEnd"/>
      <w:r>
        <w:t xml:space="preserve"> la </w:t>
      </w:r>
      <w:proofErr w:type="spellStart"/>
      <w:r>
        <w:t>continuidad</w:t>
      </w:r>
      <w:proofErr w:type="spellEnd"/>
      <w:r>
        <w:t xml:space="preserve"> de </w:t>
      </w:r>
      <w:proofErr w:type="spellStart"/>
      <w:r>
        <w:t>perfiles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 entre web y Android </w:t>
      </w:r>
      <w:proofErr w:type="spellStart"/>
      <w:r>
        <w:t>mediante</w:t>
      </w:r>
      <w:proofErr w:type="spellEnd"/>
      <w:r>
        <w:t xml:space="preserve"> Firebase Auth y </w:t>
      </w:r>
      <w:proofErr w:type="spellStart"/>
      <w:r>
        <w:t>Firestore</w:t>
      </w:r>
      <w:proofErr w:type="spellEnd"/>
      <w:r>
        <w:t>.</w:t>
      </w:r>
    </w:p>
    <w:p w14:paraId="08A3CD3B" w14:textId="77777777" w:rsidR="00785635" w:rsidRDefault="000569A1">
      <w:pPr>
        <w:pStyle w:val="Listaconvietas"/>
        <w:spacing w:after="100"/>
        <w:jc w:val="left"/>
      </w:pPr>
      <w:proofErr w:type="spellStart"/>
      <w:r>
        <w:t>Completar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y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reales antes de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 xml:space="preserve"> compatibles.</w:t>
      </w:r>
    </w:p>
    <w:p w14:paraId="0F04FA8D" w14:textId="77777777" w:rsidR="00785635" w:rsidRDefault="000569A1">
      <w:pPr>
        <w:pStyle w:val="Listaconvietas"/>
        <w:spacing w:after="100"/>
        <w:jc w:val="left"/>
      </w:pPr>
      <w:proofErr w:type="spellStart"/>
      <w:r>
        <w:t>Evaluar</w:t>
      </w:r>
      <w:proofErr w:type="spellEnd"/>
      <w:r>
        <w:t xml:space="preserve"> un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, </w:t>
      </w:r>
      <w:proofErr w:type="spellStart"/>
      <w:r>
        <w:t>incidencias</w:t>
      </w:r>
      <w:proofErr w:type="spellEnd"/>
      <w:r>
        <w:t xml:space="preserve"> y </w:t>
      </w:r>
      <w:proofErr w:type="spellStart"/>
      <w:r>
        <w:t>comentarios</w:t>
      </w:r>
      <w:proofErr w:type="spellEnd"/>
      <w:r>
        <w:t xml:space="preserve"> para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mejoras</w:t>
      </w:r>
      <w:proofErr w:type="spellEnd"/>
      <w:r>
        <w:t xml:space="preserve"> y </w:t>
      </w:r>
      <w:proofErr w:type="spellStart"/>
      <w:r>
        <w:t>posibilidades</w:t>
      </w:r>
      <w:proofErr w:type="spellEnd"/>
      <w:r>
        <w:t xml:space="preserve"> de </w:t>
      </w:r>
      <w:proofErr w:type="spellStart"/>
      <w:r>
        <w:t>crecimiento</w:t>
      </w:r>
      <w:proofErr w:type="spellEnd"/>
      <w:r>
        <w:t>.</w:t>
      </w:r>
    </w:p>
    <w:p w14:paraId="4D0C9A7A" w14:textId="77777777" w:rsidR="00785635" w:rsidRDefault="000569A1">
      <w:r>
        <w:br w:type="page"/>
      </w:r>
    </w:p>
    <w:p w14:paraId="778F0BCD" w14:textId="77777777" w:rsidR="00785635" w:rsidRDefault="000569A1">
      <w:pPr>
        <w:pStyle w:val="Ttulo1"/>
      </w:pPr>
      <w:bookmarkStart w:id="13" w:name="_Toc242777769"/>
      <w:r>
        <w:lastRenderedPageBreak/>
        <w:t xml:space="preserve">10 </w:t>
      </w:r>
      <w:proofErr w:type="spellStart"/>
      <w:r>
        <w:t>Cronograma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de </w:t>
      </w:r>
      <w:proofErr w:type="spellStart"/>
      <w:r>
        <w:t>desarrollo</w:t>
      </w:r>
      <w:bookmarkEnd w:id="13"/>
      <w:proofErr w:type="spellEnd"/>
    </w:p>
    <w:p w14:paraId="45C4B8F3" w14:textId="77777777" w:rsidR="00785635" w:rsidRDefault="000569A1">
      <w:proofErr w:type="spellStart"/>
      <w:r>
        <w:t>Organizamos</w:t>
      </w:r>
      <w:proofErr w:type="spellEnd"/>
      <w:r>
        <w:t xml:space="preserve"> 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seis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semanales</w:t>
      </w:r>
      <w:proofErr w:type="spellEnd"/>
      <w:r>
        <w:t xml:space="preserve"> para </w:t>
      </w:r>
      <w:proofErr w:type="spellStart"/>
      <w:r>
        <w:t>mostrar</w:t>
      </w:r>
      <w:proofErr w:type="spellEnd"/>
      <w:r>
        <w:t xml:space="preserve"> la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. Esta </w:t>
      </w:r>
      <w:proofErr w:type="spellStart"/>
      <w:r>
        <w:t>planificación</w:t>
      </w:r>
      <w:proofErr w:type="spellEnd"/>
      <w:r>
        <w:t xml:space="preserve"> no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retroactivas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actividades</w:t>
      </w:r>
      <w:proofErr w:type="spellEnd"/>
      <w:r>
        <w:t xml:space="preserve"> sin </w:t>
      </w:r>
      <w:proofErr w:type="spellStart"/>
      <w:r>
        <w:t>registro</w:t>
      </w:r>
      <w:proofErr w:type="spellEnd"/>
      <w:r>
        <w:t xml:space="preserve">. Las </w:t>
      </w:r>
      <w:proofErr w:type="spellStart"/>
      <w:r>
        <w:t>correcciones</w:t>
      </w:r>
      <w:proofErr w:type="spellEnd"/>
      <w:r>
        <w:t xml:space="preserve"> </w:t>
      </w:r>
      <w:proofErr w:type="spellStart"/>
      <w:r>
        <w:t>verificadas</w:t>
      </w:r>
      <w:proofErr w:type="spellEnd"/>
      <w:r>
        <w:t xml:space="preserve"> del 12 y 13 de </w:t>
      </w:r>
      <w:proofErr w:type="spellStart"/>
      <w:r>
        <w:t>octubre</w:t>
      </w:r>
      <w:proofErr w:type="spellEnd"/>
      <w:r>
        <w:t xml:space="preserve"> de 2026 se </w:t>
      </w:r>
      <w:proofErr w:type="spellStart"/>
      <w:r>
        <w:t>documentan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anexos</w:t>
      </w:r>
      <w:proofErr w:type="spellEnd"/>
      <w:r>
        <w:t>.</w:t>
      </w:r>
    </w:p>
    <w:p w14:paraId="26F81753" w14:textId="77777777" w:rsidR="00785635" w:rsidRDefault="000569A1">
      <w:r>
        <w:t xml:space="preserve">El </w:t>
      </w:r>
      <w:proofErr w:type="spellStart"/>
      <w:r>
        <w:t>cronograma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ajustarse</w:t>
      </w:r>
      <w:proofErr w:type="spellEnd"/>
      <w:r>
        <w:t xml:space="preserve"> a la </w:t>
      </w:r>
      <w:proofErr w:type="spellStart"/>
      <w:r>
        <w:t>disponibilidad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y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publicación</w:t>
      </w:r>
      <w:proofErr w:type="spellEnd"/>
      <w:r>
        <w:t xml:space="preserve">. El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quedó</w:t>
      </w:r>
      <w:proofErr w:type="spellEnd"/>
      <w:r>
        <w:t xml:space="preserve"> para un </w:t>
      </w:r>
      <w:proofErr w:type="spellStart"/>
      <w:r>
        <w:t>compañero</w:t>
      </w:r>
      <w:proofErr w:type="spellEnd"/>
      <w:r>
        <w:t xml:space="preserve"> y se </w:t>
      </w:r>
      <w:proofErr w:type="spellStart"/>
      <w:r>
        <w:t>atenderá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final de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46"/>
        <w:gridCol w:w="3276"/>
        <w:gridCol w:w="3838"/>
      </w:tblGrid>
      <w:tr w:rsidR="00785635" w14:paraId="7EBD7D92" w14:textId="77777777">
        <w:trPr>
          <w:cantSplit/>
          <w:tblHeader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384DA" w14:textId="77777777" w:rsidR="00785635" w:rsidRDefault="000569A1">
            <w:pPr>
              <w:keepNext/>
              <w:spacing w:after="40" w:line="259" w:lineRule="auto"/>
              <w:jc w:val="left"/>
            </w:pPr>
            <w:r>
              <w:rPr>
                <w:b/>
                <w:sz w:val="20"/>
              </w:rPr>
              <w:t xml:space="preserve">Semana </w:t>
            </w:r>
            <w:proofErr w:type="spellStart"/>
            <w:r>
              <w:rPr>
                <w:b/>
                <w:sz w:val="20"/>
              </w:rPr>
              <w:t>propuesta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C4D6E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Enfoque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32B36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Resultado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esperado</w:t>
            </w:r>
            <w:proofErr w:type="spellEnd"/>
          </w:p>
        </w:tc>
      </w:tr>
      <w:tr w:rsidR="00785635" w14:paraId="758F2402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74AC4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C1D70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Problema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alcance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24288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Necesidades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público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inicial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prioridades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7389A142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5614F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2BB7D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Diseño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datos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F6F31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Flujos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uso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estructura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compartida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72790A8C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C67DA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8C7DF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Clientes</w:t>
            </w:r>
            <w:proofErr w:type="spellEnd"/>
            <w:r>
              <w:rPr>
                <w:sz w:val="20"/>
              </w:rPr>
              <w:t xml:space="preserve"> web y Android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8A042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Acceso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catálogo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perfil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formularios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543D2682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67F64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1F3C6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Reglas y </w:t>
            </w:r>
            <w:proofErr w:type="spellStart"/>
            <w:r>
              <w:rPr>
                <w:sz w:val="20"/>
              </w:rPr>
              <w:t>operaciones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1C19B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Reservas</w:t>
            </w:r>
            <w:proofErr w:type="spellEnd"/>
            <w:r>
              <w:rPr>
                <w:sz w:val="20"/>
              </w:rPr>
              <w:t xml:space="preserve">, chat y </w:t>
            </w:r>
            <w:proofErr w:type="spellStart"/>
            <w:r>
              <w:rPr>
                <w:sz w:val="20"/>
              </w:rPr>
              <w:t>permisos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identidad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1F984254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B22D7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4753C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ajustes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2648D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Correcciones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evidencia</w:t>
            </w:r>
            <w:proofErr w:type="spellEnd"/>
            <w:r>
              <w:rPr>
                <w:sz w:val="20"/>
              </w:rPr>
              <w:t xml:space="preserve"> local.</w:t>
            </w:r>
          </w:p>
        </w:tc>
      </w:tr>
      <w:tr w:rsidR="00785635" w14:paraId="36AD4608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54079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71F06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Preparación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publicación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E0472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Documentación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acceso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aceptación</w:t>
            </w:r>
            <w:proofErr w:type="spellEnd"/>
            <w:r>
              <w:rPr>
                <w:sz w:val="20"/>
              </w:rPr>
              <w:t xml:space="preserve"> remota.</w:t>
            </w:r>
          </w:p>
        </w:tc>
      </w:tr>
    </w:tbl>
    <w:p w14:paraId="306478B9" w14:textId="77777777" w:rsidR="00785635" w:rsidRDefault="00785635">
      <w:pPr>
        <w:spacing w:after="40"/>
      </w:pPr>
    </w:p>
    <w:p w14:paraId="1978268E" w14:textId="77777777" w:rsidR="00785635" w:rsidRDefault="000569A1">
      <w:pPr>
        <w:pStyle w:val="Ttulo1"/>
      </w:pPr>
      <w:bookmarkStart w:id="14" w:name="_Toc242777770"/>
      <w:r>
        <w:t xml:space="preserve">11 </w:t>
      </w:r>
      <w:proofErr w:type="spellStart"/>
      <w:r>
        <w:t>Cronograma</w:t>
      </w:r>
      <w:proofErr w:type="spellEnd"/>
      <w:r>
        <w:t xml:space="preserve"> de </w:t>
      </w:r>
      <w:proofErr w:type="spellStart"/>
      <w:r>
        <w:t>actividades</w:t>
      </w:r>
      <w:bookmarkEnd w:id="14"/>
      <w:proofErr w:type="spellEnd"/>
    </w:p>
    <w:p w14:paraId="316BC4CB" w14:textId="77777777" w:rsidR="00785635" w:rsidRDefault="000569A1">
      <w:r>
        <w:t xml:space="preserve">Este plan </w:t>
      </w:r>
      <w:proofErr w:type="spellStart"/>
      <w:r>
        <w:t>convierte</w:t>
      </w:r>
      <w:proofErr w:type="spellEnd"/>
      <w:r>
        <w:t xml:space="preserve"> las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verificables</w:t>
      </w:r>
      <w:proofErr w:type="spellEnd"/>
      <w:r>
        <w:t xml:space="preserve">. Las </w:t>
      </w:r>
      <w:proofErr w:type="spellStart"/>
      <w:r>
        <w:t>responsabilidades</w:t>
      </w:r>
      <w:proofErr w:type="spellEnd"/>
      <w:r>
        <w:t xml:space="preserve"> se </w:t>
      </w:r>
      <w:proofErr w:type="spellStart"/>
      <w:r>
        <w:t>expresan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distribuirlas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; no se </w:t>
      </w:r>
      <w:proofErr w:type="spellStart"/>
      <w:r>
        <w:t>atribuyen</w:t>
      </w:r>
      <w:proofErr w:type="spellEnd"/>
      <w:r>
        <w:t xml:space="preserve"> </w:t>
      </w:r>
      <w:proofErr w:type="spellStart"/>
      <w:r>
        <w:t>aportes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46"/>
        <w:gridCol w:w="3276"/>
        <w:gridCol w:w="3838"/>
      </w:tblGrid>
      <w:tr w:rsidR="00785635" w14:paraId="0768F0CE" w14:textId="77777777">
        <w:trPr>
          <w:cantSplit/>
          <w:tblHeader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963DC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Actividad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8A6AA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Responsable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propuesto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ECD5B" w14:textId="77777777" w:rsidR="00785635" w:rsidRDefault="000569A1">
            <w:pPr>
              <w:keepNext/>
              <w:spacing w:after="40" w:line="259" w:lineRule="auto"/>
              <w:jc w:val="left"/>
            </w:pPr>
            <w:r>
              <w:rPr>
                <w:b/>
                <w:sz w:val="20"/>
              </w:rPr>
              <w:t xml:space="preserve">Estado y </w:t>
            </w:r>
            <w:proofErr w:type="spellStart"/>
            <w:r>
              <w:rPr>
                <w:b/>
                <w:sz w:val="20"/>
              </w:rPr>
              <w:t>dependencia</w:t>
            </w:r>
            <w:proofErr w:type="spellEnd"/>
          </w:p>
        </w:tc>
      </w:tr>
      <w:tr w:rsidR="00785635" w14:paraId="64FB6461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AD305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Revisar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funciones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datos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E4BE5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Equipo de </w:t>
            </w:r>
            <w:proofErr w:type="spellStart"/>
            <w:r>
              <w:rPr>
                <w:sz w:val="20"/>
              </w:rPr>
              <w:t>desarrollo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26B4F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Revisión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realizada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decisiones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históricas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pendientes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04D06FD3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6BD4D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Corregir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formularios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cuentas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8E135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Web y Android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46481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Cambios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locales </w:t>
            </w:r>
            <w:proofErr w:type="spellStart"/>
            <w:r>
              <w:rPr>
                <w:sz w:val="20"/>
              </w:rPr>
              <w:t>aprobados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7D516EA9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EA5A7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Preparar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gratuito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5D3C2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Backend e </w:t>
            </w:r>
            <w:proofErr w:type="spellStart"/>
            <w:r>
              <w:rPr>
                <w:sz w:val="20"/>
              </w:rPr>
              <w:t>integración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97605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Gateway y SQL </w:t>
            </w:r>
            <w:proofErr w:type="spellStart"/>
            <w:r>
              <w:rPr>
                <w:sz w:val="20"/>
              </w:rPr>
              <w:t>preparados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publicación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pendiente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0123765C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F4939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Resolver </w:t>
            </w:r>
            <w:proofErr w:type="spellStart"/>
            <w:r>
              <w:rPr>
                <w:sz w:val="20"/>
              </w:rPr>
              <w:t>diez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incidencias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8E50D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Responsable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datos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titulares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7F94A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Pendiente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evidencia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condiciona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migración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78FA59EF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05F2B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Configurar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Supabase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FD3DA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Compañero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acceso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autorizado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F58B1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Acceso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diferido</w:t>
            </w:r>
            <w:proofErr w:type="spellEnd"/>
            <w:r>
              <w:rPr>
                <w:sz w:val="20"/>
              </w:rPr>
              <w:t xml:space="preserve"> hasta la </w:t>
            </w:r>
            <w:proofErr w:type="spellStart"/>
            <w:r>
              <w:rPr>
                <w:sz w:val="20"/>
              </w:rPr>
              <w:t>fase</w:t>
            </w:r>
            <w:proofErr w:type="spellEnd"/>
            <w:r>
              <w:rPr>
                <w:sz w:val="20"/>
              </w:rPr>
              <w:t xml:space="preserve"> final.</w:t>
            </w:r>
          </w:p>
        </w:tc>
      </w:tr>
      <w:tr w:rsidR="00785635" w14:paraId="104DC4E1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92BA6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Probar</w:t>
            </w:r>
            <w:proofErr w:type="spellEnd"/>
            <w:r>
              <w:rPr>
                <w:sz w:val="20"/>
              </w:rPr>
              <w:t xml:space="preserve"> ambos </w:t>
            </w:r>
            <w:proofErr w:type="spellStart"/>
            <w:r>
              <w:rPr>
                <w:sz w:val="20"/>
              </w:rPr>
              <w:t>clientes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C42AA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Equipo de </w:t>
            </w:r>
            <w:proofErr w:type="spellStart"/>
            <w:r>
              <w:rPr>
                <w:sz w:val="20"/>
              </w:rPr>
              <w:t>pruebas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658E9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Local </w:t>
            </w:r>
            <w:proofErr w:type="spellStart"/>
            <w:r>
              <w:rPr>
                <w:sz w:val="20"/>
              </w:rPr>
              <w:t>aprobado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falta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aceptación</w:t>
            </w:r>
            <w:proofErr w:type="spellEnd"/>
            <w:r>
              <w:rPr>
                <w:sz w:val="20"/>
              </w:rPr>
              <w:t xml:space="preserve"> remota y </w:t>
            </w:r>
            <w:proofErr w:type="spellStart"/>
            <w:r>
              <w:rPr>
                <w:sz w:val="20"/>
              </w:rPr>
              <w:t>física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0DCB9D77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6A450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lastRenderedPageBreak/>
              <w:t>Publicar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versiones</w:t>
            </w:r>
            <w:proofErr w:type="spellEnd"/>
            <w:r>
              <w:rPr>
                <w:sz w:val="20"/>
              </w:rPr>
              <w:t xml:space="preserve"> compatibles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A49DB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Responsable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publicación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04A9F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Depende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datos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reales.</w:t>
            </w:r>
          </w:p>
        </w:tc>
      </w:tr>
      <w:tr w:rsidR="00785635" w14:paraId="44C724B0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4A0B1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Evaluar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piloto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5848F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Equipo y </w:t>
            </w:r>
            <w:proofErr w:type="spellStart"/>
            <w:r>
              <w:rPr>
                <w:sz w:val="20"/>
              </w:rPr>
              <w:t>participantes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B4F1F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Pendiente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después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puesta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marcha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26D75845" w14:textId="77777777" w:rsidR="00785635" w:rsidRDefault="00785635">
      <w:pPr>
        <w:spacing w:after="40"/>
      </w:pPr>
    </w:p>
    <w:p w14:paraId="2E620ADC" w14:textId="77777777" w:rsidR="00785635" w:rsidRDefault="000569A1">
      <w:pPr>
        <w:pStyle w:val="Ttulo1"/>
      </w:pPr>
      <w:bookmarkStart w:id="15" w:name="_Toc242777771"/>
      <w:r>
        <w:t xml:space="preserve">12 </w:t>
      </w:r>
      <w:proofErr w:type="spellStart"/>
      <w:r>
        <w:t>Prototipo</w:t>
      </w:r>
      <w:proofErr w:type="spellEnd"/>
      <w:r>
        <w:t xml:space="preserve"> </w:t>
      </w:r>
      <w:proofErr w:type="spellStart"/>
      <w:r>
        <w:t>funcional</w:t>
      </w:r>
      <w:bookmarkEnd w:id="15"/>
      <w:proofErr w:type="spellEnd"/>
    </w:p>
    <w:p w14:paraId="024771D1" w14:textId="77777777" w:rsidR="00785635" w:rsidRDefault="000569A1">
      <w:r>
        <w:t xml:space="preserve">El </w:t>
      </w:r>
      <w:proofErr w:type="spellStart"/>
      <w:r>
        <w:t>prototipo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web React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Android </w:t>
      </w:r>
      <w:proofErr w:type="spellStart"/>
      <w:r>
        <w:t>en</w:t>
      </w:r>
      <w:proofErr w:type="spellEnd"/>
      <w:r>
        <w:t xml:space="preserve"> Kotlin con Jetpack Compose. Ambos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comparten</w:t>
      </w:r>
      <w:proofErr w:type="spellEnd"/>
      <w:r>
        <w:t xml:space="preserve"> Firebase Authentication y </w:t>
      </w:r>
      <w:proofErr w:type="spellStart"/>
      <w:r>
        <w:t>Firestore</w:t>
      </w:r>
      <w:proofErr w:type="spellEnd"/>
      <w:r>
        <w:t xml:space="preserve">. El </w:t>
      </w:r>
      <w:proofErr w:type="spellStart"/>
      <w:r>
        <w:t>servidor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se </w:t>
      </w:r>
      <w:proofErr w:type="spellStart"/>
      <w:r>
        <w:t>prepararon</w:t>
      </w:r>
      <w:proofErr w:type="spellEnd"/>
      <w:r>
        <w:t xml:space="preserve"> para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manteniendo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identidad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.</w:t>
      </w:r>
    </w:p>
    <w:p w14:paraId="09E614E1" w14:textId="77777777" w:rsidR="00785635" w:rsidRDefault="000569A1">
      <w:r>
        <w:t xml:space="preserve">El </w:t>
      </w:r>
      <w:proofErr w:type="spellStart"/>
      <w:r>
        <w:t>recorrido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al acceder a la </w:t>
      </w:r>
      <w:proofErr w:type="spellStart"/>
      <w:r>
        <w:t>plataforma</w:t>
      </w:r>
      <w:proofErr w:type="spellEnd"/>
      <w:r>
        <w:t xml:space="preserve">. La persona </w:t>
      </w:r>
      <w:proofErr w:type="spellStart"/>
      <w:r>
        <w:t>revisa</w:t>
      </w:r>
      <w:proofErr w:type="spellEnd"/>
      <w:r>
        <w:t xml:space="preserve"> </w:t>
      </w:r>
      <w:proofErr w:type="spellStart"/>
      <w:r>
        <w:t>viviendas</w:t>
      </w:r>
      <w:proofErr w:type="spellEnd"/>
      <w:r>
        <w:t xml:space="preserve">, consulta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ficha</w:t>
      </w:r>
      <w:proofErr w:type="spellEnd"/>
      <w:r>
        <w:t xml:space="preserve">,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y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visita. El </w:t>
      </w:r>
      <w:proofErr w:type="spellStart"/>
      <w:r>
        <w:t>propietario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habilita</w:t>
      </w:r>
      <w:proofErr w:type="spellEnd"/>
      <w:r>
        <w:t xml:space="preserve"> la </w:t>
      </w:r>
      <w:proofErr w:type="spellStart"/>
      <w:r>
        <w:t>conversación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el </w:t>
      </w:r>
      <w:proofErr w:type="spellStart"/>
      <w:r>
        <w:t>inmueble</w:t>
      </w:r>
      <w:proofErr w:type="spellEnd"/>
      <w:r>
        <w:t>.</w:t>
      </w:r>
    </w:p>
    <w:p w14:paraId="5ABBA6D3" w14:textId="77777777" w:rsidR="00785635" w:rsidRDefault="000569A1">
      <w:r>
        <w:t xml:space="preserve">La </w:t>
      </w:r>
      <w:proofErr w:type="spellStart"/>
      <w:r>
        <w:t>versión</w:t>
      </w:r>
      <w:proofErr w:type="spellEnd"/>
      <w:r>
        <w:t xml:space="preserve"> Android local es 2.6.0, con </w:t>
      </w:r>
      <w:proofErr w:type="spellStart"/>
      <w:r>
        <w:t>versionCode</w:t>
      </w:r>
      <w:proofErr w:type="spellEnd"/>
      <w:r>
        <w:t xml:space="preserve"> 5. </w:t>
      </w:r>
      <w:proofErr w:type="spellStart"/>
      <w:r>
        <w:t>Existe</w:t>
      </w:r>
      <w:proofErr w:type="spellEnd"/>
      <w:r>
        <w:t xml:space="preserve"> un APK debug para </w:t>
      </w:r>
      <w:proofErr w:type="spellStart"/>
      <w:r>
        <w:t>inspección</w:t>
      </w:r>
      <w:proofErr w:type="spellEnd"/>
      <w:r>
        <w:t xml:space="preserve"> de la </w:t>
      </w:r>
      <w:proofErr w:type="spellStart"/>
      <w:r>
        <w:t>compilación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la URL del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. Debe </w:t>
      </w:r>
      <w:proofErr w:type="spellStart"/>
      <w:r>
        <w:t>recompilarse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completas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46"/>
        <w:gridCol w:w="3276"/>
        <w:gridCol w:w="3838"/>
      </w:tblGrid>
      <w:tr w:rsidR="00785635" w14:paraId="75CF7EC9" w14:textId="77777777">
        <w:trPr>
          <w:cantSplit/>
          <w:tblHeader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BC821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Área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98297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Alcance</w:t>
            </w:r>
            <w:proofErr w:type="spellEnd"/>
            <w:r>
              <w:rPr>
                <w:b/>
                <w:sz w:val="20"/>
              </w:rPr>
              <w:t xml:space="preserve"> local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3A435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Pendiente</w:t>
            </w:r>
            <w:proofErr w:type="spellEnd"/>
            <w:r>
              <w:rPr>
                <w:b/>
                <w:sz w:val="20"/>
              </w:rPr>
              <w:t xml:space="preserve"> real</w:t>
            </w:r>
          </w:p>
        </w:tc>
      </w:tr>
      <w:tr w:rsidR="00785635" w14:paraId="558680AC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FD6D6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Catálogo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perfil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1A64A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Lecturas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edición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integradas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5107D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Configuración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datos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4B09F134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32AAA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Visitas y chat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88FFB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Transacciones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emuladas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849F5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Flujo</w:t>
            </w:r>
            <w:proofErr w:type="spellEnd"/>
            <w:r>
              <w:rPr>
                <w:sz w:val="20"/>
              </w:rPr>
              <w:t xml:space="preserve"> web </w:t>
            </w:r>
            <w:proofErr w:type="spellStart"/>
            <w:proofErr w:type="gramStart"/>
            <w:r>
              <w:rPr>
                <w:sz w:val="20"/>
              </w:rPr>
              <w:t>a</w:t>
            </w:r>
            <w:proofErr w:type="spellEnd"/>
            <w:proofErr w:type="gramEnd"/>
            <w:r>
              <w:rPr>
                <w:sz w:val="20"/>
              </w:rPr>
              <w:t xml:space="preserve"> Android y </w:t>
            </w:r>
            <w:proofErr w:type="spellStart"/>
            <w:r>
              <w:rPr>
                <w:sz w:val="20"/>
              </w:rPr>
              <w:t>viceversa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301EA89B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73061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Imágenes</w:t>
            </w:r>
            <w:proofErr w:type="spellEnd"/>
            <w:r>
              <w:rPr>
                <w:sz w:val="20"/>
              </w:rPr>
              <w:t xml:space="preserve"> y audio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7E6F0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Gateway y enlaces privados.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335AC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Buckets, </w:t>
            </w:r>
            <w:proofErr w:type="spellStart"/>
            <w:r>
              <w:rPr>
                <w:sz w:val="20"/>
              </w:rPr>
              <w:t>políticas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archivos</w:t>
            </w:r>
            <w:proofErr w:type="spellEnd"/>
            <w:r>
              <w:rPr>
                <w:sz w:val="20"/>
              </w:rPr>
              <w:t xml:space="preserve"> reales.</w:t>
            </w:r>
          </w:p>
        </w:tc>
      </w:tr>
      <w:tr w:rsidR="00785635" w14:paraId="16E6CA91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700BA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Notificaciones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3B5D1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Avisos y </w:t>
            </w:r>
            <w:proofErr w:type="spellStart"/>
            <w:r>
              <w:rPr>
                <w:sz w:val="20"/>
              </w:rPr>
              <w:t>envío</w:t>
            </w:r>
            <w:proofErr w:type="spellEnd"/>
            <w:r>
              <w:rPr>
                <w:sz w:val="20"/>
              </w:rPr>
              <w:t xml:space="preserve"> FCM </w:t>
            </w:r>
            <w:proofErr w:type="spellStart"/>
            <w:r>
              <w:rPr>
                <w:sz w:val="20"/>
              </w:rPr>
              <w:t>preparados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2C906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Entrega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navegador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teléfono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2EF5D8EB" w14:textId="77777777" w:rsidR="00785635" w:rsidRDefault="00785635">
      <w:pPr>
        <w:spacing w:after="40"/>
      </w:pPr>
    </w:p>
    <w:p w14:paraId="288F8AB6" w14:textId="77777777" w:rsidR="00785635" w:rsidRDefault="000569A1">
      <w:pPr>
        <w:pStyle w:val="Ttulo1"/>
      </w:pPr>
      <w:bookmarkStart w:id="16" w:name="_Toc242777772"/>
      <w:r>
        <w:t xml:space="preserve">13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seleccionadas</w:t>
      </w:r>
      <w:proofErr w:type="spellEnd"/>
      <w:r>
        <w:t xml:space="preserve"> y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básica</w:t>
      </w:r>
      <w:bookmarkEnd w:id="16"/>
      <w:proofErr w:type="spellEnd"/>
    </w:p>
    <w:p w14:paraId="25C92BB4" w14:textId="77777777" w:rsidR="00785635" w:rsidRDefault="000569A1">
      <w:r>
        <w:t xml:space="preserve">La web </w:t>
      </w:r>
      <w:proofErr w:type="spellStart"/>
      <w:r>
        <w:t>utiliza</w:t>
      </w:r>
      <w:proofErr w:type="spellEnd"/>
      <w:r>
        <w:t xml:space="preserve"> React, Vite y Tailwind CSS. React </w:t>
      </w:r>
      <w:proofErr w:type="spellStart"/>
      <w:r>
        <w:t>organiza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y el </w:t>
      </w:r>
      <w:proofErr w:type="spellStart"/>
      <w:r>
        <w:t>estado</w:t>
      </w:r>
      <w:proofErr w:type="spellEnd"/>
      <w:r>
        <w:t xml:space="preserve">; Vite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desarrollar</w:t>
      </w:r>
      <w:proofErr w:type="spellEnd"/>
      <w:r>
        <w:t xml:space="preserve"> y </w:t>
      </w:r>
      <w:proofErr w:type="spellStart"/>
      <w:r>
        <w:t>generar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publicable</w:t>
      </w:r>
      <w:proofErr w:type="spellEnd"/>
      <w:r>
        <w:t xml:space="preserve">. Android </w:t>
      </w:r>
      <w:proofErr w:type="spellStart"/>
      <w:r>
        <w:t>utiliza</w:t>
      </w:r>
      <w:proofErr w:type="spellEnd"/>
      <w:r>
        <w:t xml:space="preserve"> Kotlin y Jetpack Compose, con </w:t>
      </w:r>
      <w:proofErr w:type="spellStart"/>
      <w:r>
        <w:t>repositorios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separan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datos</w:t>
      </w:r>
      <w:proofErr w:type="spellEnd"/>
      <w:r>
        <w:t xml:space="preserve"> de la </w:t>
      </w:r>
      <w:proofErr w:type="spellStart"/>
      <w:r>
        <w:t>presentación</w:t>
      </w:r>
      <w:proofErr w:type="spellEnd"/>
      <w:r>
        <w:t>.</w:t>
      </w:r>
    </w:p>
    <w:p w14:paraId="319E6C16" w14:textId="77777777" w:rsidR="00785635" w:rsidRDefault="000569A1">
      <w:r>
        <w:t xml:space="preserve">Firebase Authentication </w:t>
      </w:r>
      <w:proofErr w:type="spellStart"/>
      <w:r>
        <w:t>conserva</w:t>
      </w:r>
      <w:proofErr w:type="spellEnd"/>
      <w:r>
        <w:t xml:space="preserve"> la </w:t>
      </w:r>
      <w:proofErr w:type="spellStart"/>
      <w:r>
        <w:t>identidad</w:t>
      </w:r>
      <w:proofErr w:type="spellEnd"/>
      <w:r>
        <w:t xml:space="preserve">.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sin </w:t>
      </w:r>
      <w:proofErr w:type="spellStart"/>
      <w:r>
        <w:t>recargar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. Hosting </w:t>
      </w:r>
      <w:proofErr w:type="spellStart"/>
      <w:r>
        <w:t>sirve</w:t>
      </w:r>
      <w:proofErr w:type="spellEnd"/>
      <w:r>
        <w:t xml:space="preserve"> la web y Firebase Cloud Messaging </w:t>
      </w:r>
      <w:proofErr w:type="spellStart"/>
      <w:r>
        <w:t>prepara</w:t>
      </w:r>
      <w:proofErr w:type="spellEnd"/>
      <w:r>
        <w:t xml:space="preserve"> </w:t>
      </w:r>
      <w:proofErr w:type="spellStart"/>
      <w:r>
        <w:t>avisos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>.</w:t>
      </w:r>
    </w:p>
    <w:p w14:paraId="25A55DB6" w14:textId="77777777" w:rsidR="00785635" w:rsidRDefault="000569A1">
      <w:proofErr w:type="spellStart"/>
      <w:r>
        <w:t>Supabase</w:t>
      </w:r>
      <w:proofErr w:type="spellEnd"/>
      <w:r>
        <w:t xml:space="preserve"> Edge Functions </w:t>
      </w:r>
      <w:proofErr w:type="spellStart"/>
      <w:r>
        <w:t>ejecutará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t xml:space="preserve"> y </w:t>
      </w:r>
      <w:proofErr w:type="spellStart"/>
      <w:r>
        <w:t>Supabase</w:t>
      </w:r>
      <w:proofErr w:type="spellEnd"/>
      <w:r>
        <w:t xml:space="preserve"> Storage </w:t>
      </w:r>
      <w:proofErr w:type="spellStart"/>
      <w:r>
        <w:t>almacenará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. Esta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de Cloud Functions y Firebase Storage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elegida</w:t>
      </w:r>
      <w:proofErr w:type="spellEnd"/>
      <w:r>
        <w:t xml:space="preserve">. </w:t>
      </w:r>
      <w:proofErr w:type="spellStart"/>
      <w:r>
        <w:t>Mantendremos</w:t>
      </w:r>
      <w:proofErr w:type="spellEnd"/>
      <w:r>
        <w:t xml:space="preserve"> Firebase Spark y </w:t>
      </w:r>
      <w:proofErr w:type="spellStart"/>
      <w:r>
        <w:t>Supabase</w:t>
      </w:r>
      <w:proofErr w:type="spellEnd"/>
      <w:r>
        <w:t xml:space="preserve"> Free </w:t>
      </w:r>
      <w:proofErr w:type="spellStart"/>
      <w:r>
        <w:t>dentro</w:t>
      </w:r>
      <w:proofErr w:type="spellEnd"/>
      <w:r>
        <w:t xml:space="preserve"> de sus </w:t>
      </w:r>
      <w:proofErr w:type="spellStart"/>
      <w:r>
        <w:t>cuotas</w:t>
      </w:r>
      <w:proofErr w:type="spellEnd"/>
      <w:r>
        <w:t xml:space="preserve"> [3, 4].</w:t>
      </w:r>
    </w:p>
    <w:p w14:paraId="5408E12A" w14:textId="77777777" w:rsidR="00785635" w:rsidRDefault="000569A1">
      <w:r>
        <w:lastRenderedPageBreak/>
        <w:t xml:space="preserve">Los </w:t>
      </w:r>
      <w:proofErr w:type="spellStart"/>
      <w:r>
        <w:t>mapas</w:t>
      </w:r>
      <w:proofErr w:type="spellEnd"/>
      <w:r>
        <w:t xml:space="preserve"> </w:t>
      </w:r>
      <w:proofErr w:type="spellStart"/>
      <w:r>
        <w:t>utilizan</w:t>
      </w:r>
      <w:proofErr w:type="spellEnd"/>
      <w:r>
        <w:t xml:space="preserve"> Leaflet </w:t>
      </w:r>
      <w:proofErr w:type="spellStart"/>
      <w:r>
        <w:t>en</w:t>
      </w:r>
      <w:proofErr w:type="spellEnd"/>
      <w:r>
        <w:t xml:space="preserve"> web y </w:t>
      </w:r>
      <w:proofErr w:type="spellStart"/>
      <w:r>
        <w:t>osmdroid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Android, con </w:t>
      </w:r>
      <w:proofErr w:type="spellStart"/>
      <w:r>
        <w:t>cartografía</w:t>
      </w:r>
      <w:proofErr w:type="spellEnd"/>
      <w:r>
        <w:t xml:space="preserve"> OpenStreetMap. OSRM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viales</w:t>
      </w:r>
      <w:proofErr w:type="spellEnd"/>
      <w:r>
        <w:t xml:space="preserve">. </w:t>
      </w:r>
      <w:proofErr w:type="spellStart"/>
      <w:r>
        <w:t>Mapbox</w:t>
      </w:r>
      <w:proofErr w:type="spellEnd"/>
      <w:r>
        <w:t xml:space="preserve"> es </w:t>
      </w:r>
      <w:proofErr w:type="spellStart"/>
      <w:r>
        <w:t>opcional</w:t>
      </w:r>
      <w:proofErr w:type="spellEnd"/>
      <w:r>
        <w:t xml:space="preserve"> y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; el </w:t>
      </w:r>
      <w:proofErr w:type="spellStart"/>
      <w:r>
        <w:t>respaldo</w:t>
      </w:r>
      <w:proofErr w:type="spellEnd"/>
      <w:r>
        <w:t xml:space="preserve"> OSRM no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vivo.</w:t>
      </w:r>
    </w:p>
    <w:p w14:paraId="73B2DE1F" w14:textId="77777777" w:rsidR="00785635" w:rsidRDefault="000569A1">
      <w:pPr>
        <w:keepNext/>
        <w:jc w:val="center"/>
      </w:pPr>
      <w:r>
        <w:rPr>
          <w:noProof/>
        </w:rPr>
        <w:drawing>
          <wp:inline distT="0" distB="0" distL="0" distR="0" wp14:anchorId="02B6F790" wp14:editId="4043FC92">
            <wp:extent cx="5806440" cy="2679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7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519C" w14:textId="77777777" w:rsidR="00785635" w:rsidRDefault="000569A1">
      <w:pPr>
        <w:pStyle w:val="Descripcin"/>
        <w:spacing w:after="180"/>
        <w:jc w:val="center"/>
      </w:pPr>
      <w:proofErr w:type="spellStart"/>
      <w:r>
        <w:t>Figura</w:t>
      </w:r>
      <w:proofErr w:type="spellEnd"/>
      <w:r>
        <w:t xml:space="preserve"> 1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 para la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RuwaJay</w:t>
      </w:r>
      <w:proofErr w:type="spellEnd"/>
    </w:p>
    <w:p w14:paraId="17479B60" w14:textId="77777777" w:rsidR="00785635" w:rsidRDefault="000569A1">
      <w:pPr>
        <w:pStyle w:val="Ttulo1"/>
      </w:pPr>
      <w:bookmarkStart w:id="17" w:name="_Toc242777773"/>
      <w:r>
        <w:t xml:space="preserve">14 </w:t>
      </w:r>
      <w:proofErr w:type="spellStart"/>
      <w:r>
        <w:t>Retroalimentación</w:t>
      </w:r>
      <w:proofErr w:type="spellEnd"/>
      <w:r>
        <w:t xml:space="preserve"> y </w:t>
      </w:r>
      <w:proofErr w:type="spellStart"/>
      <w:r>
        <w:t>mejoras</w:t>
      </w:r>
      <w:bookmarkEnd w:id="17"/>
      <w:proofErr w:type="spellEnd"/>
    </w:p>
    <w:p w14:paraId="31207337" w14:textId="77777777" w:rsidR="00785635" w:rsidRDefault="000569A1">
      <w:r>
        <w:t xml:space="preserve">La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llevó</w:t>
      </w:r>
      <w:proofErr w:type="spellEnd"/>
      <w:r>
        <w:t xml:space="preserve"> a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comportamientos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podían</w:t>
      </w:r>
      <w:proofErr w:type="spellEnd"/>
      <w:r>
        <w:t xml:space="preserve"> </w:t>
      </w:r>
      <w:proofErr w:type="spellStart"/>
      <w:r>
        <w:t>afectar</w:t>
      </w:r>
      <w:proofErr w:type="spellEnd"/>
      <w:r>
        <w:t xml:space="preserve"> la confianza. Una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ausente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se </w:t>
      </w:r>
      <w:proofErr w:type="spellStart"/>
      <w:r>
        <w:t>sustituye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zona </w:t>
      </w:r>
      <w:proofErr w:type="spellStart"/>
      <w:r>
        <w:t>concreta</w:t>
      </w:r>
      <w:proofErr w:type="spellEnd"/>
      <w:r>
        <w:t xml:space="preserve"> y mover la </w:t>
      </w:r>
      <w:proofErr w:type="spellStart"/>
      <w:r>
        <w:t>cámara</w:t>
      </w:r>
      <w:proofErr w:type="spellEnd"/>
      <w:r>
        <w:t xml:space="preserve"> del </w:t>
      </w:r>
      <w:proofErr w:type="spellStart"/>
      <w:r>
        <w:t>mapa</w:t>
      </w:r>
      <w:proofErr w:type="spellEnd"/>
      <w:r>
        <w:t xml:space="preserve"> no equivale a </w:t>
      </w:r>
      <w:proofErr w:type="spellStart"/>
      <w:r>
        <w:t>seleccionar</w:t>
      </w:r>
      <w:proofErr w:type="spellEnd"/>
      <w:r>
        <w:t xml:space="preserve"> el punto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>.</w:t>
      </w:r>
    </w:p>
    <w:p w14:paraId="44F0C771" w14:textId="77777777" w:rsidR="00785635" w:rsidRDefault="000569A1">
      <w:r>
        <w:t xml:space="preserve">También se </w:t>
      </w:r>
      <w:proofErr w:type="spellStart"/>
      <w:r>
        <w:t>corrigieron</w:t>
      </w:r>
      <w:proofErr w:type="spellEnd"/>
      <w:r>
        <w:t xml:space="preserve"> </w:t>
      </w:r>
      <w:proofErr w:type="spellStart"/>
      <w:r>
        <w:t>favoritos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podían</w:t>
      </w:r>
      <w:proofErr w:type="spellEnd"/>
      <w:r>
        <w:t xml:space="preserve"> </w:t>
      </w:r>
      <w:proofErr w:type="spellStart"/>
      <w:r>
        <w:t>persistir</w:t>
      </w:r>
      <w:proofErr w:type="spellEnd"/>
      <w:r>
        <w:t xml:space="preserve"> al </w:t>
      </w:r>
      <w:proofErr w:type="spellStart"/>
      <w:r>
        <w:t>cambiar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 y se </w:t>
      </w:r>
      <w:proofErr w:type="spellStart"/>
      <w:r>
        <w:t>conservaron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válidos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de cero.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asíncronos</w:t>
      </w:r>
      <w:proofErr w:type="spellEnd"/>
      <w:r>
        <w:t xml:space="preserve"> se </w:t>
      </w:r>
      <w:proofErr w:type="spellStart"/>
      <w:r>
        <w:t>comprueban</w:t>
      </w:r>
      <w:proofErr w:type="spellEnd"/>
      <w:r>
        <w:t xml:space="preserve"> contra la </w:t>
      </w:r>
      <w:proofErr w:type="spellStart"/>
      <w:r>
        <w:t>identidad</w:t>
      </w:r>
      <w:proofErr w:type="spellEnd"/>
      <w:r>
        <w:t xml:space="preserve"> actual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anterior </w:t>
      </w:r>
      <w:proofErr w:type="spellStart"/>
      <w:r>
        <w:t>altere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nueva</w:t>
      </w:r>
      <w:proofErr w:type="spellEnd"/>
      <w:r>
        <w:t>.</w:t>
      </w:r>
    </w:p>
    <w:p w14:paraId="6420184F" w14:textId="77777777" w:rsidR="00785635" w:rsidRDefault="000569A1">
      <w:r>
        <w:t xml:space="preserve">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o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visita,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participa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chat y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edita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. </w:t>
      </w:r>
      <w:proofErr w:type="spellStart"/>
      <w:r>
        <w:t>Autoriza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privados antes de </w:t>
      </w:r>
      <w:proofErr w:type="spellStart"/>
      <w:r>
        <w:t>entregar</w:t>
      </w:r>
      <w:proofErr w:type="spellEnd"/>
      <w:r>
        <w:t xml:space="preserve"> enlaces y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reintentos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duplicar</w:t>
      </w:r>
      <w:proofErr w:type="spellEnd"/>
      <w:r>
        <w:t xml:space="preserve"> </w:t>
      </w:r>
      <w:proofErr w:type="spellStart"/>
      <w:r>
        <w:t>mutaciones</w:t>
      </w:r>
      <w:proofErr w:type="spellEnd"/>
      <w:r>
        <w:t>.</w:t>
      </w:r>
    </w:p>
    <w:p w14:paraId="3E517BDF" w14:textId="77777777" w:rsidR="00785635" w:rsidRDefault="000569A1">
      <w:proofErr w:type="spellStart"/>
      <w:r>
        <w:t>Estas</w:t>
      </w:r>
      <w:proofErr w:type="spellEnd"/>
      <w:r>
        <w:t xml:space="preserve">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proceden</w:t>
      </w:r>
      <w:proofErr w:type="spellEnd"/>
      <w:r>
        <w:t xml:space="preserve"> de la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y </w:t>
      </w:r>
      <w:proofErr w:type="spellStart"/>
      <w:r>
        <w:t>decisiones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; no son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satisfacción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.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retroalimentación</w:t>
      </w:r>
      <w:proofErr w:type="spellEnd"/>
      <w:r>
        <w:t xml:space="preserve"> </w:t>
      </w:r>
      <w:proofErr w:type="spellStart"/>
      <w:r>
        <w:t>proponemos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cortas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, </w:t>
      </w:r>
      <w:proofErr w:type="spellStart"/>
      <w:r>
        <w:t>favoritos</w:t>
      </w:r>
      <w:proofErr w:type="spellEnd"/>
      <w:r>
        <w:t xml:space="preserve"> y </w:t>
      </w:r>
      <w:proofErr w:type="spellStart"/>
      <w:r>
        <w:t>coordinación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visita, </w:t>
      </w:r>
      <w:proofErr w:type="spellStart"/>
      <w:r>
        <w:t>observando</w:t>
      </w:r>
      <w:proofErr w:type="spellEnd"/>
      <w:r>
        <w:t xml:space="preserve"> </w:t>
      </w:r>
      <w:proofErr w:type="spellStart"/>
      <w:r>
        <w:t>dudas</w:t>
      </w:r>
      <w:proofErr w:type="spellEnd"/>
      <w:r>
        <w:t xml:space="preserve"> y </w:t>
      </w:r>
      <w:proofErr w:type="spellStart"/>
      <w:r>
        <w:t>errores</w:t>
      </w:r>
      <w:proofErr w:type="spellEnd"/>
      <w:r>
        <w:t>.</w:t>
      </w:r>
    </w:p>
    <w:p w14:paraId="5709E670" w14:textId="77777777" w:rsidR="00785635" w:rsidRDefault="000569A1">
      <w:r>
        <w:t xml:space="preserve">Cada </w:t>
      </w:r>
      <w:proofErr w:type="spellStart"/>
      <w:r>
        <w:t>observación</w:t>
      </w:r>
      <w:proofErr w:type="spellEnd"/>
      <w:r>
        <w:t xml:space="preserve"> se </w:t>
      </w:r>
      <w:proofErr w:type="spellStart"/>
      <w:r>
        <w:t>registrará</w:t>
      </w:r>
      <w:proofErr w:type="spellEnd"/>
      <w:r>
        <w:t xml:space="preserve"> con </w:t>
      </w:r>
      <w:proofErr w:type="spellStart"/>
      <w:r>
        <w:t>tarea</w:t>
      </w:r>
      <w:proofErr w:type="spellEnd"/>
      <w:r>
        <w:t xml:space="preserve">, </w:t>
      </w:r>
      <w:proofErr w:type="spellStart"/>
      <w:r>
        <w:t>dispositivo</w:t>
      </w:r>
      <w:proofErr w:type="spellEnd"/>
      <w:r>
        <w:t xml:space="preserve">, </w:t>
      </w:r>
      <w:proofErr w:type="spellStart"/>
      <w:r>
        <w:t>resultado</w:t>
      </w:r>
      <w:proofErr w:type="spellEnd"/>
      <w:r>
        <w:t xml:space="preserve"> y </w:t>
      </w:r>
      <w:proofErr w:type="spellStart"/>
      <w:r>
        <w:t>prioridad</w:t>
      </w:r>
      <w:proofErr w:type="spellEnd"/>
      <w:r>
        <w:t xml:space="preserve">. </w:t>
      </w:r>
      <w:proofErr w:type="spellStart"/>
      <w:r>
        <w:t>Corregiremos</w:t>
      </w:r>
      <w:proofErr w:type="spellEnd"/>
      <w:r>
        <w:t xml:space="preserve"> primero </w:t>
      </w:r>
      <w:proofErr w:type="spellStart"/>
      <w:r>
        <w:t>acceso</w:t>
      </w:r>
      <w:proofErr w:type="spellEnd"/>
      <w:r>
        <w:t xml:space="preserve">,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permisos</w:t>
      </w:r>
      <w:proofErr w:type="spellEnd"/>
      <w:r>
        <w:t xml:space="preserve">;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navegación</w:t>
      </w:r>
      <w:proofErr w:type="spellEnd"/>
      <w:r>
        <w:t xml:space="preserve">, </w:t>
      </w:r>
      <w:proofErr w:type="spellStart"/>
      <w:r>
        <w:t>textos</w:t>
      </w:r>
      <w:proofErr w:type="spellEnd"/>
      <w:r>
        <w:t xml:space="preserve"> y </w:t>
      </w:r>
      <w:proofErr w:type="spellStart"/>
      <w:r>
        <w:t>comodidad</w:t>
      </w:r>
      <w:proofErr w:type="spellEnd"/>
      <w:r>
        <w:t xml:space="preserve"> visual. Una </w:t>
      </w:r>
      <w:proofErr w:type="spellStart"/>
      <w:r>
        <w:t>mejora</w:t>
      </w:r>
      <w:proofErr w:type="spellEnd"/>
      <w:r>
        <w:t xml:space="preserve"> se </w:t>
      </w:r>
      <w:proofErr w:type="spellStart"/>
      <w:r>
        <w:t>marcará</w:t>
      </w:r>
      <w:proofErr w:type="spellEnd"/>
      <w:r>
        <w:t xml:space="preserve"> </w:t>
      </w:r>
      <w:proofErr w:type="spellStart"/>
      <w:r>
        <w:t>resuelta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comprobada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>.</w:t>
      </w:r>
    </w:p>
    <w:p w14:paraId="31DA3B05" w14:textId="77777777" w:rsidR="00785635" w:rsidRDefault="000569A1">
      <w:pPr>
        <w:pStyle w:val="Ttulo1"/>
      </w:pPr>
      <w:bookmarkStart w:id="18" w:name="_Toc242777774"/>
      <w:r>
        <w:t xml:space="preserve">15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seleccionadas</w:t>
      </w:r>
      <w:proofErr w:type="spellEnd"/>
      <w:r>
        <w:t xml:space="preserve"> y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de la </w:t>
      </w:r>
      <w:proofErr w:type="spellStart"/>
      <w:r>
        <w:t>integración</w:t>
      </w:r>
      <w:bookmarkEnd w:id="18"/>
      <w:proofErr w:type="spellEnd"/>
    </w:p>
    <w:p w14:paraId="1C16EA9D" w14:textId="77777777" w:rsidR="00785635" w:rsidRDefault="000569A1">
      <w:r>
        <w:t xml:space="preserve">La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 </w:t>
      </w:r>
      <w:proofErr w:type="spellStart"/>
      <w:r>
        <w:t>responsabilidades</w:t>
      </w:r>
      <w:proofErr w:type="spellEnd"/>
      <w:r>
        <w:t xml:space="preserve">: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, Firebase </w:t>
      </w:r>
      <w:proofErr w:type="spellStart"/>
      <w:r>
        <w:t>identifica</w:t>
      </w:r>
      <w:proofErr w:type="spellEnd"/>
      <w:r>
        <w:t xml:space="preserve"> y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y el gateway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y </w:t>
      </w:r>
      <w:proofErr w:type="spellStart"/>
      <w:r>
        <w:t>autoriza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. La persona no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.</w:t>
      </w:r>
    </w:p>
    <w:p w14:paraId="36333A90" w14:textId="77777777" w:rsidR="00785635" w:rsidRDefault="000569A1">
      <w:r>
        <w:lastRenderedPageBreak/>
        <w:t xml:space="preserve">El gateway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firma</w:t>
      </w:r>
      <w:proofErr w:type="spellEnd"/>
      <w:r>
        <w:t xml:space="preserve">, </w:t>
      </w:r>
      <w:proofErr w:type="spellStart"/>
      <w:r>
        <w:t>emisor</w:t>
      </w:r>
      <w:proofErr w:type="spellEnd"/>
      <w:r>
        <w:t xml:space="preserve">, audiencia y </w:t>
      </w:r>
      <w:proofErr w:type="spellStart"/>
      <w:r>
        <w:t>caducidad</w:t>
      </w:r>
      <w:proofErr w:type="spellEnd"/>
      <w:r>
        <w:t xml:space="preserve"> del token Firebase. Consulta el </w:t>
      </w:r>
      <w:proofErr w:type="spellStart"/>
      <w:r>
        <w:t>perfil</w:t>
      </w:r>
      <w:proofErr w:type="spellEnd"/>
      <w:r>
        <w:t xml:space="preserve"> para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suspensión</w:t>
      </w:r>
      <w:proofErr w:type="spellEnd"/>
      <w:r>
        <w:t xml:space="preserve"> y </w:t>
      </w:r>
      <w:proofErr w:type="spellStart"/>
      <w:r>
        <w:t>permisos</w:t>
      </w:r>
      <w:proofErr w:type="spellEnd"/>
      <w:r>
        <w:t xml:space="preserve">. Las </w:t>
      </w:r>
      <w:proofErr w:type="spellStart"/>
      <w:r>
        <w:t>credenciales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solo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URL </w:t>
      </w:r>
      <w:proofErr w:type="spellStart"/>
      <w:r>
        <w:t>pública</w:t>
      </w:r>
      <w:proofErr w:type="spellEnd"/>
      <w:r>
        <w:t>.</w:t>
      </w:r>
    </w:p>
    <w:p w14:paraId="665A829F" w14:textId="77777777" w:rsidR="00785635" w:rsidRDefault="000569A1">
      <w:r>
        <w:t xml:space="preserve">Las </w:t>
      </w:r>
      <w:proofErr w:type="spellStart"/>
      <w:r>
        <w:t>reservas</w:t>
      </w:r>
      <w:proofErr w:type="spellEnd"/>
      <w:r>
        <w:t xml:space="preserve"> se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 xml:space="preserve">. Una </w:t>
      </w:r>
      <w:proofErr w:type="spellStart"/>
      <w:r>
        <w:t>confirmación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relaciona</w:t>
      </w:r>
      <w:proofErr w:type="spellEnd"/>
      <w:r>
        <w:t xml:space="preserve"> </w:t>
      </w:r>
      <w:proofErr w:type="spellStart"/>
      <w:r>
        <w:t>propietario</w:t>
      </w:r>
      <w:proofErr w:type="spellEnd"/>
      <w:r>
        <w:t xml:space="preserve">, </w:t>
      </w:r>
      <w:proofErr w:type="spellStart"/>
      <w:r>
        <w:t>interesado</w:t>
      </w:r>
      <w:proofErr w:type="spellEnd"/>
      <w:r>
        <w:t xml:space="preserve"> y </w:t>
      </w:r>
      <w:proofErr w:type="spellStart"/>
      <w:r>
        <w:t>vivienda</w:t>
      </w:r>
      <w:proofErr w:type="spellEnd"/>
      <w:r>
        <w:t xml:space="preserve">. El </w:t>
      </w:r>
      <w:proofErr w:type="spellStart"/>
      <w:r>
        <w:t>mensaje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resumen</w:t>
      </w:r>
      <w:proofErr w:type="spellEnd"/>
      <w:r>
        <w:t xml:space="preserve"> se </w:t>
      </w:r>
      <w:proofErr w:type="spellStart"/>
      <w:r>
        <w:t>escriben</w:t>
      </w:r>
      <w:proofErr w:type="spellEnd"/>
      <w:r>
        <w:t xml:space="preserve"> </w:t>
      </w:r>
      <w:proofErr w:type="spellStart"/>
      <w:r>
        <w:t>juntos</w:t>
      </w:r>
      <w:proofErr w:type="spellEnd"/>
      <w:r>
        <w:t xml:space="preserve"> y el </w:t>
      </w:r>
      <w:proofErr w:type="spellStart"/>
      <w:r>
        <w:t>remitente</w:t>
      </w:r>
      <w:proofErr w:type="spellEnd"/>
      <w:r>
        <w:t xml:space="preserve"> se </w:t>
      </w:r>
      <w:proofErr w:type="spellStart"/>
      <w:r>
        <w:t>deriva</w:t>
      </w:r>
      <w:proofErr w:type="spellEnd"/>
      <w:r>
        <w:t xml:space="preserve"> de la </w:t>
      </w:r>
      <w:proofErr w:type="spellStart"/>
      <w:r>
        <w:t>sesión</w:t>
      </w:r>
      <w:proofErr w:type="spellEnd"/>
      <w:r>
        <w:t xml:space="preserve">, sin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identidades</w:t>
      </w:r>
      <w:proofErr w:type="spellEnd"/>
      <w:r>
        <w:t xml:space="preserve"> </w:t>
      </w:r>
      <w:proofErr w:type="spellStart"/>
      <w:r>
        <w:t>enviadas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>.</w:t>
      </w:r>
    </w:p>
    <w:p w14:paraId="39520593" w14:textId="77777777" w:rsidR="00785635" w:rsidRDefault="000569A1">
      <w:r>
        <w:t xml:space="preserve">Las </w:t>
      </w:r>
      <w:proofErr w:type="spellStart"/>
      <w:r>
        <w:t>fotos</w:t>
      </w:r>
      <w:proofErr w:type="spellEnd"/>
      <w:r>
        <w:t xml:space="preserve"> de </w:t>
      </w:r>
      <w:proofErr w:type="spellStart"/>
      <w:r>
        <w:t>anuncios</w:t>
      </w:r>
      <w:proofErr w:type="spellEnd"/>
      <w:r>
        <w:t xml:space="preserve"> y </w:t>
      </w:r>
      <w:proofErr w:type="spellStart"/>
      <w:r>
        <w:t>perfiles</w:t>
      </w:r>
      <w:proofErr w:type="spellEnd"/>
      <w:r>
        <w:t xml:space="preserve"> son </w:t>
      </w:r>
      <w:proofErr w:type="spellStart"/>
      <w:r>
        <w:t>públicas</w:t>
      </w:r>
      <w:proofErr w:type="spellEnd"/>
      <w:r>
        <w:t xml:space="preserve">. Audio, </w:t>
      </w:r>
      <w:proofErr w:type="spellStart"/>
      <w:r>
        <w:t>imágenes</w:t>
      </w:r>
      <w:proofErr w:type="spellEnd"/>
      <w:r>
        <w:t xml:space="preserve"> de chat y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verificación</w:t>
      </w:r>
      <w:proofErr w:type="spellEnd"/>
      <w:r>
        <w:t xml:space="preserve"> son privados.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</w:t>
      </w:r>
      <w:proofErr w:type="spellStart"/>
      <w:r>
        <w:t>estables</w:t>
      </w:r>
      <w:proofErr w:type="spellEnd"/>
      <w:r>
        <w:t xml:space="preserve"> y el </w:t>
      </w:r>
      <w:proofErr w:type="spellStart"/>
      <w:r>
        <w:t>servidor</w:t>
      </w:r>
      <w:proofErr w:type="spellEnd"/>
      <w:r>
        <w:t xml:space="preserve"> genera enlaces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 para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autorizados</w:t>
      </w:r>
      <w:proofErr w:type="spellEnd"/>
      <w:r>
        <w:t>.</w:t>
      </w:r>
    </w:p>
    <w:p w14:paraId="1AAC9CE4" w14:textId="77777777" w:rsidR="00785635" w:rsidRDefault="000569A1">
      <w:r>
        <w:t xml:space="preserve">La cola </w:t>
      </w:r>
      <w:proofErr w:type="spellStart"/>
      <w:r>
        <w:t>server_jobs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avisos</w:t>
      </w:r>
      <w:proofErr w:type="spellEnd"/>
      <w:r>
        <w:t xml:space="preserve"> y </w:t>
      </w:r>
      <w:proofErr w:type="spellStart"/>
      <w:r>
        <w:t>actualizaciones</w:t>
      </w:r>
      <w:proofErr w:type="spellEnd"/>
      <w:r>
        <w:t xml:space="preserve"> de </w:t>
      </w:r>
      <w:proofErr w:type="spellStart"/>
      <w:r>
        <w:t>metadatos</w:t>
      </w:r>
      <w:proofErr w:type="spellEnd"/>
      <w:r>
        <w:t xml:space="preserve">. Se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solicitudes y con Cron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. El </w:t>
      </w:r>
      <w:proofErr w:type="spellStart"/>
      <w:r>
        <w:t>mantenimiento</w:t>
      </w:r>
      <w:proofErr w:type="spellEnd"/>
      <w:r>
        <w:t xml:space="preserve"> </w:t>
      </w:r>
      <w:proofErr w:type="spellStart"/>
      <w:r>
        <w:t>recorre</w:t>
      </w:r>
      <w:proofErr w:type="spellEnd"/>
      <w:r>
        <w:t xml:space="preserve"> </w:t>
      </w:r>
      <w:proofErr w:type="spellStart"/>
      <w:r>
        <w:t>cien</w:t>
      </w:r>
      <w:proofErr w:type="spellEnd"/>
      <w:r>
        <w:t xml:space="preserve"> visitas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hora para </w:t>
      </w:r>
      <w:proofErr w:type="spellStart"/>
      <w:r>
        <w:t>limitar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aceptación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real.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46"/>
        <w:gridCol w:w="3276"/>
        <w:gridCol w:w="3838"/>
      </w:tblGrid>
      <w:tr w:rsidR="00785635" w14:paraId="38B90127" w14:textId="77777777">
        <w:trPr>
          <w:cantSplit/>
          <w:tblHeader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B8B0D" w14:textId="77777777" w:rsidR="00785635" w:rsidRDefault="000569A1">
            <w:pPr>
              <w:keepNext/>
              <w:spacing w:after="40" w:line="259" w:lineRule="auto"/>
              <w:jc w:val="left"/>
            </w:pPr>
            <w:r>
              <w:rPr>
                <w:b/>
                <w:sz w:val="20"/>
              </w:rPr>
              <w:t>Datos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262B7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Ubicación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1DD05" w14:textId="77777777" w:rsidR="00785635" w:rsidRDefault="000569A1">
            <w:pPr>
              <w:keepNext/>
              <w:spacing w:after="40" w:line="259" w:lineRule="auto"/>
              <w:jc w:val="left"/>
            </w:pPr>
            <w:r>
              <w:rPr>
                <w:b/>
                <w:sz w:val="20"/>
              </w:rPr>
              <w:t>Control principal</w:t>
            </w:r>
          </w:p>
        </w:tc>
      </w:tr>
      <w:tr w:rsidR="00785635" w14:paraId="4BC5F971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E0438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Perfiles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viviendas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4A406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users y properties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53F31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Identidad, </w:t>
            </w:r>
            <w:proofErr w:type="spellStart"/>
            <w:r>
              <w:rPr>
                <w:sz w:val="20"/>
              </w:rPr>
              <w:t>dueño</w:t>
            </w:r>
            <w:proofErr w:type="spellEnd"/>
            <w:r>
              <w:rPr>
                <w:sz w:val="20"/>
              </w:rPr>
              <w:t xml:space="preserve"> y campos </w:t>
            </w:r>
            <w:proofErr w:type="spellStart"/>
            <w:r>
              <w:rPr>
                <w:sz w:val="20"/>
              </w:rPr>
              <w:t>protegidos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0FC7C1A5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F3833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Visitas y </w:t>
            </w:r>
            <w:proofErr w:type="spellStart"/>
            <w:r>
              <w:rPr>
                <w:sz w:val="20"/>
              </w:rPr>
              <w:t>horarios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BAF54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visits y </w:t>
            </w:r>
            <w:proofErr w:type="spellStart"/>
            <w:r>
              <w:rPr>
                <w:sz w:val="20"/>
              </w:rPr>
              <w:t>visit_slots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20934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Transacciones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cambios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permitidos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345806B2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CA1CB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Conversaciones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7D431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conversations y messages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447EC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Participantes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remitente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auténtico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15A5D302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5ABF6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Datos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usuario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2D947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Subcolecciones</w:t>
            </w:r>
            <w:proofErr w:type="spellEnd"/>
            <w:r>
              <w:rPr>
                <w:sz w:val="20"/>
              </w:rPr>
              <w:t xml:space="preserve"> bajo UID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65B9F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Favoritos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búsquedas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avisos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propios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09A0C9C2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CAAF4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Archivos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70119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Storage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1E73C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Subida </w:t>
            </w:r>
            <w:proofErr w:type="spellStart"/>
            <w:r>
              <w:rPr>
                <w:sz w:val="20"/>
              </w:rPr>
              <w:t>autorizada</w:t>
            </w:r>
            <w:proofErr w:type="spellEnd"/>
            <w:r>
              <w:rPr>
                <w:sz w:val="20"/>
              </w:rPr>
              <w:t xml:space="preserve"> y enlaces privados.</w:t>
            </w:r>
          </w:p>
        </w:tc>
      </w:tr>
    </w:tbl>
    <w:p w14:paraId="7868CC99" w14:textId="77777777" w:rsidR="00785635" w:rsidRDefault="00785635">
      <w:pPr>
        <w:spacing w:after="40"/>
      </w:pPr>
    </w:p>
    <w:p w14:paraId="677E0177" w14:textId="77777777" w:rsidR="00785635" w:rsidRDefault="000569A1">
      <w:pPr>
        <w:pStyle w:val="Ttulo1"/>
      </w:pPr>
      <w:bookmarkStart w:id="19" w:name="_Toc242777775"/>
      <w:r>
        <w:t xml:space="preserve">16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viabilidad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y </w:t>
      </w:r>
      <w:proofErr w:type="spellStart"/>
      <w:r>
        <w:t>operativa</w:t>
      </w:r>
      <w:bookmarkEnd w:id="19"/>
      <w:proofErr w:type="spellEnd"/>
    </w:p>
    <w:p w14:paraId="680B240B" w14:textId="77777777" w:rsidR="00785635" w:rsidRDefault="000569A1">
      <w:r>
        <w:t xml:space="preserve">La </w:t>
      </w:r>
      <w:proofErr w:type="spellStart"/>
      <w:r>
        <w:t>viabilidad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: la web y Android </w:t>
      </w:r>
      <w:proofErr w:type="spellStart"/>
      <w:r>
        <w:t>compilan</w:t>
      </w:r>
      <w:proofErr w:type="spellEnd"/>
      <w:r>
        <w:t xml:space="preserve">, y las </w:t>
      </w:r>
      <w:proofErr w:type="spellStart"/>
      <w:r>
        <w:t>pruebas</w:t>
      </w:r>
      <w:proofErr w:type="spellEnd"/>
      <w:r>
        <w:t xml:space="preserve"> locales </w:t>
      </w:r>
      <w:proofErr w:type="spellStart"/>
      <w:r>
        <w:t>cubren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, </w:t>
      </w:r>
      <w:proofErr w:type="spellStart"/>
      <w:r>
        <w:t>reservas</w:t>
      </w:r>
      <w:proofErr w:type="spellEnd"/>
      <w:r>
        <w:t xml:space="preserve">, </w:t>
      </w:r>
      <w:proofErr w:type="spellStart"/>
      <w:r>
        <w:t>mensajes</w:t>
      </w:r>
      <w:proofErr w:type="spellEnd"/>
      <w:r>
        <w:t xml:space="preserve">, </w:t>
      </w:r>
      <w:proofErr w:type="spellStart"/>
      <w:r>
        <w:t>archivos</w:t>
      </w:r>
      <w:proofErr w:type="spellEnd"/>
      <w:r>
        <w:t xml:space="preserve"> privados y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. El </w:t>
      </w:r>
      <w:proofErr w:type="spellStart"/>
      <w:r>
        <w:t>entrypoint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también </w:t>
      </w:r>
      <w:proofErr w:type="spellStart"/>
      <w:r>
        <w:t>pasó</w:t>
      </w:r>
      <w:proofErr w:type="spellEnd"/>
      <w:r>
        <w:t xml:space="preserve"> la </w:t>
      </w:r>
      <w:proofErr w:type="spellStart"/>
      <w:r>
        <w:t>comprobación</w:t>
      </w:r>
      <w:proofErr w:type="spellEnd"/>
      <w:r>
        <w:t xml:space="preserve"> de </w:t>
      </w:r>
      <w:proofErr w:type="spellStart"/>
      <w:r>
        <w:t>tipos</w:t>
      </w:r>
      <w:proofErr w:type="spellEnd"/>
      <w:r>
        <w:t xml:space="preserve"> de Deno.</w:t>
      </w:r>
    </w:p>
    <w:p w14:paraId="0E72B6D4" w14:textId="77777777" w:rsidR="00785635" w:rsidRDefault="000569A1">
      <w:r>
        <w:t xml:space="preserve">La </w:t>
      </w:r>
      <w:proofErr w:type="spellStart"/>
      <w:r>
        <w:t>viabilidad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autorizado</w:t>
      </w:r>
      <w:proofErr w:type="spellEnd"/>
      <w:r>
        <w:t xml:space="preserve">, </w:t>
      </w:r>
      <w:proofErr w:type="spellStart"/>
      <w:r>
        <w:t>secretos</w:t>
      </w:r>
      <w:proofErr w:type="spellEnd"/>
      <w:r>
        <w:t xml:space="preserve"> y </w:t>
      </w:r>
      <w:proofErr w:type="spellStart"/>
      <w:r>
        <w:t>políticas</w:t>
      </w:r>
      <w:proofErr w:type="spellEnd"/>
      <w:r>
        <w:t xml:space="preserve">, </w:t>
      </w:r>
      <w:proofErr w:type="spellStart"/>
      <w:r>
        <w:t>revisión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 xml:space="preserve">. Los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índices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publicados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el backend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no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publicado</w:t>
      </w:r>
      <w:proofErr w:type="spellEnd"/>
      <w:r>
        <w:t>.</w:t>
      </w:r>
    </w:p>
    <w:p w14:paraId="61DCAE04" w14:textId="77777777" w:rsidR="00785635" w:rsidRDefault="000569A1">
      <w:r>
        <w:t xml:space="preserve">Los planes </w:t>
      </w:r>
      <w:proofErr w:type="spellStart"/>
      <w:r>
        <w:t>gratuitos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preparar</w:t>
      </w:r>
      <w:proofErr w:type="spellEnd"/>
      <w:r>
        <w:t xml:space="preserve"> un </w:t>
      </w:r>
      <w:proofErr w:type="spellStart"/>
      <w:r>
        <w:t>piloto</w:t>
      </w:r>
      <w:proofErr w:type="spellEnd"/>
      <w:r>
        <w:t xml:space="preserve"> con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limitado</w:t>
      </w:r>
      <w:proofErr w:type="spellEnd"/>
      <w:r>
        <w:t xml:space="preserve">. Debemos </w:t>
      </w:r>
      <w:proofErr w:type="spellStart"/>
      <w:r>
        <w:t>vigilar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, </w:t>
      </w:r>
      <w:proofErr w:type="spellStart"/>
      <w:r>
        <w:t>transferencia</w:t>
      </w:r>
      <w:proofErr w:type="spellEnd"/>
      <w:r>
        <w:t xml:space="preserve">, </w:t>
      </w:r>
      <w:proofErr w:type="spellStart"/>
      <w:r>
        <w:t>invocaciones</w:t>
      </w:r>
      <w:proofErr w:type="spellEnd"/>
      <w:r>
        <w:t xml:space="preserve"> y </w:t>
      </w:r>
      <w:proofErr w:type="spellStart"/>
      <w:r>
        <w:t>lecturas</w:t>
      </w:r>
      <w:proofErr w:type="spellEnd"/>
      <w:r>
        <w:t xml:space="preserve">. Las </w:t>
      </w:r>
      <w:proofErr w:type="spellStart"/>
      <w:r>
        <w:t>cuotas</w:t>
      </w:r>
      <w:proofErr w:type="spellEnd"/>
      <w:r>
        <w:t xml:space="preserve"> y la pausa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inactividad</w:t>
      </w:r>
      <w:proofErr w:type="spellEnd"/>
      <w:r>
        <w:t xml:space="preserve"> de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sus </w:t>
      </w:r>
      <w:proofErr w:type="spellStart"/>
      <w:r>
        <w:t>condiciones</w:t>
      </w:r>
      <w:proofErr w:type="spellEnd"/>
      <w:r>
        <w:t xml:space="preserve"> [4]. Cualquier </w:t>
      </w:r>
      <w:proofErr w:type="spellStart"/>
      <w:r>
        <w:t>cambio</w:t>
      </w:r>
      <w:proofErr w:type="spellEnd"/>
      <w:r>
        <w:t xml:space="preserve"> de plan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>.</w:t>
      </w:r>
    </w:p>
    <w:p w14:paraId="6A0CC8D6" w14:textId="77777777" w:rsidR="00785635" w:rsidRDefault="000569A1">
      <w:proofErr w:type="spellStart"/>
      <w:r>
        <w:t>Proponemos</w:t>
      </w:r>
      <w:proofErr w:type="spellEnd"/>
      <w:r>
        <w:t xml:space="preserve"> </w:t>
      </w:r>
      <w:proofErr w:type="spellStart"/>
      <w:r>
        <w:t>distribuir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de </w:t>
      </w:r>
      <w:proofErr w:type="spellStart"/>
      <w:r>
        <w:t>incidencias</w:t>
      </w:r>
      <w:proofErr w:type="spellEnd"/>
      <w:r>
        <w:t xml:space="preserve">, </w:t>
      </w:r>
      <w:proofErr w:type="spellStart"/>
      <w:r>
        <w:t>revisión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integrantes</w:t>
      </w:r>
      <w:proofErr w:type="spellEnd"/>
      <w:r>
        <w:t xml:space="preserve">. Debe </w:t>
      </w:r>
      <w:proofErr w:type="spellStart"/>
      <w:r>
        <w:t>acordarse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y no </w:t>
      </w:r>
      <w:proofErr w:type="spellStart"/>
      <w:r>
        <w:t>presupone</w:t>
      </w:r>
      <w:proofErr w:type="spellEnd"/>
      <w:r>
        <w:t xml:space="preserve"> </w:t>
      </w:r>
      <w:proofErr w:type="spellStart"/>
      <w:r>
        <w:t>puestos</w:t>
      </w:r>
      <w:proofErr w:type="spellEnd"/>
      <w:r>
        <w:t xml:space="preserve"> </w:t>
      </w:r>
      <w:proofErr w:type="spellStart"/>
      <w:r>
        <w:t>remunerados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7"/>
        <w:gridCol w:w="6833"/>
      </w:tblGrid>
      <w:tr w:rsidR="00785635" w14:paraId="4600076E" w14:textId="77777777">
        <w:trPr>
          <w:cantSplit/>
          <w:tblHeader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19D7A" w14:textId="77777777" w:rsidR="00785635" w:rsidRDefault="000569A1">
            <w:pPr>
              <w:keepNext/>
              <w:spacing w:after="40" w:line="259" w:lineRule="auto"/>
              <w:jc w:val="left"/>
            </w:pPr>
            <w:r>
              <w:rPr>
                <w:b/>
                <w:sz w:val="20"/>
              </w:rPr>
              <w:t>Riesgo</w:t>
            </w:r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2FBBC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Acción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prevista</w:t>
            </w:r>
            <w:proofErr w:type="spellEnd"/>
          </w:p>
        </w:tc>
      </w:tr>
      <w:tr w:rsidR="00785635" w14:paraId="71B38198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9E047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Datos </w:t>
            </w:r>
            <w:proofErr w:type="spellStart"/>
            <w:r>
              <w:rPr>
                <w:sz w:val="20"/>
              </w:rPr>
              <w:t>inconsistentes</w:t>
            </w:r>
            <w:proofErr w:type="spellEnd"/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DCB0E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Resolver </w:t>
            </w:r>
            <w:proofErr w:type="spellStart"/>
            <w:r>
              <w:rPr>
                <w:sz w:val="20"/>
              </w:rPr>
              <w:t>diez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incidencias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evidencia</w:t>
            </w:r>
            <w:proofErr w:type="spellEnd"/>
            <w:r>
              <w:rPr>
                <w:sz w:val="20"/>
              </w:rPr>
              <w:t xml:space="preserve"> antes de </w:t>
            </w:r>
            <w:proofErr w:type="spellStart"/>
            <w:r>
              <w:rPr>
                <w:sz w:val="20"/>
              </w:rPr>
              <w:t>migrar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64C4AA50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F9630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lastRenderedPageBreak/>
              <w:t>Servidor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configurar</w:t>
            </w:r>
            <w:proofErr w:type="spellEnd"/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16D8D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Probar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permisos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archivos</w:t>
            </w:r>
            <w:proofErr w:type="spellEnd"/>
            <w:r>
              <w:rPr>
                <w:sz w:val="20"/>
              </w:rPr>
              <w:t xml:space="preserve"> antes de </w:t>
            </w:r>
            <w:proofErr w:type="spellStart"/>
            <w:r>
              <w:rPr>
                <w:sz w:val="20"/>
              </w:rPr>
              <w:t>publicar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7E69AC21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6B513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Cuotas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agotadas</w:t>
            </w:r>
            <w:proofErr w:type="spellEnd"/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D76F6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Medir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consumo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limitar</w:t>
            </w:r>
            <w:proofErr w:type="spellEnd"/>
            <w:r>
              <w:rPr>
                <w:sz w:val="20"/>
              </w:rPr>
              <w:t xml:space="preserve"> cargas; </w:t>
            </w:r>
            <w:proofErr w:type="spellStart"/>
            <w:r>
              <w:rPr>
                <w:sz w:val="20"/>
              </w:rPr>
              <w:t>revisar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opciones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32B56BAF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D7C5A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Clientes</w:t>
            </w:r>
            <w:proofErr w:type="spellEnd"/>
            <w:r>
              <w:rPr>
                <w:sz w:val="20"/>
              </w:rPr>
              <w:t xml:space="preserve"> incompatibles</w:t>
            </w:r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86708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Coordinar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actualización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reversión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2CB459B0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0E0E1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Funciones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comprobadas</w:t>
            </w:r>
            <w:proofErr w:type="spellEnd"/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FFC71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Separar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locales de </w:t>
            </w:r>
            <w:proofErr w:type="spellStart"/>
            <w:r>
              <w:rPr>
                <w:sz w:val="20"/>
              </w:rPr>
              <w:t>aceptación</w:t>
            </w:r>
            <w:proofErr w:type="spellEnd"/>
            <w:r>
              <w:rPr>
                <w:sz w:val="20"/>
              </w:rPr>
              <w:t xml:space="preserve"> real.</w:t>
            </w:r>
          </w:p>
        </w:tc>
      </w:tr>
    </w:tbl>
    <w:p w14:paraId="1DE1783A" w14:textId="77777777" w:rsidR="00785635" w:rsidRDefault="00785635">
      <w:pPr>
        <w:spacing w:after="40"/>
      </w:pPr>
    </w:p>
    <w:p w14:paraId="6DCE00E4" w14:textId="77777777" w:rsidR="00785635" w:rsidRDefault="000569A1">
      <w:pPr>
        <w:pStyle w:val="Ttulo1"/>
      </w:pPr>
      <w:bookmarkStart w:id="20" w:name="_Toc242777776"/>
      <w:r>
        <w:t xml:space="preserve">17 Plan de </w:t>
      </w:r>
      <w:proofErr w:type="spellStart"/>
      <w:r>
        <w:t>implementación</w:t>
      </w:r>
      <w:proofErr w:type="spellEnd"/>
      <w:r>
        <w:t xml:space="preserve"> a corto </w:t>
      </w:r>
      <w:proofErr w:type="spellStart"/>
      <w:r>
        <w:t>plazo</w:t>
      </w:r>
      <w:bookmarkEnd w:id="20"/>
      <w:proofErr w:type="spellEnd"/>
    </w:p>
    <w:p w14:paraId="13051109" w14:textId="77777777" w:rsidR="00785635" w:rsidRDefault="000569A1">
      <w:r>
        <w:t xml:space="preserve">La </w:t>
      </w:r>
      <w:proofErr w:type="spellStart"/>
      <w:r>
        <w:t>prioridad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 xml:space="preserve"> </w:t>
      </w:r>
      <w:proofErr w:type="spellStart"/>
      <w:r>
        <w:t>controlada</w:t>
      </w:r>
      <w:proofErr w:type="spellEnd"/>
      <w:r>
        <w:t xml:space="preserve">. Debemos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iniciada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web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Android sin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acceder </w:t>
      </w:r>
      <w:proofErr w:type="gramStart"/>
      <w:r>
        <w:t>a</w:t>
      </w:r>
      <w:proofErr w:type="gram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ajena</w:t>
      </w:r>
      <w:proofErr w:type="spellEnd"/>
      <w:r>
        <w:t>.</w:t>
      </w:r>
    </w:p>
    <w:p w14:paraId="446B3074" w14:textId="77777777" w:rsidR="00785635" w:rsidRDefault="000569A1">
      <w:r>
        <w:t xml:space="preserve">Primero </w:t>
      </w:r>
      <w:proofErr w:type="spellStart"/>
      <w:r>
        <w:t>resolveremos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 xml:space="preserve"> </w:t>
      </w:r>
      <w:proofErr w:type="spellStart"/>
      <w:r>
        <w:t>históricas</w:t>
      </w:r>
      <w:proofErr w:type="spellEnd"/>
      <w:r>
        <w:t xml:space="preserve"> y </w:t>
      </w:r>
      <w:proofErr w:type="spellStart"/>
      <w:r>
        <w:t>prepararemos</w:t>
      </w:r>
      <w:proofErr w:type="spellEnd"/>
      <w:r>
        <w:t xml:space="preserve"> </w:t>
      </w:r>
      <w:proofErr w:type="spellStart"/>
      <w:r>
        <w:t>respaldo</w:t>
      </w:r>
      <w:proofErr w:type="spellEnd"/>
      <w:r>
        <w:t xml:space="preserve"> y </w:t>
      </w:r>
      <w:proofErr w:type="spellStart"/>
      <w:r>
        <w:t>reversión</w:t>
      </w:r>
      <w:proofErr w:type="spellEnd"/>
      <w:r>
        <w:t xml:space="preserve">. En la </w:t>
      </w:r>
      <w:proofErr w:type="spellStart"/>
      <w:r>
        <w:t>fase</w:t>
      </w:r>
      <w:proofErr w:type="spellEnd"/>
      <w:r>
        <w:t xml:space="preserve"> final de </w:t>
      </w:r>
      <w:proofErr w:type="spellStart"/>
      <w:r>
        <w:t>acceso</w:t>
      </w:r>
      <w:proofErr w:type="spellEnd"/>
      <w:r>
        <w:t xml:space="preserve">, el </w:t>
      </w:r>
      <w:proofErr w:type="spellStart"/>
      <w:r>
        <w:t>compañero</w:t>
      </w:r>
      <w:proofErr w:type="spellEnd"/>
      <w:r>
        <w:t xml:space="preserve"> </w:t>
      </w:r>
      <w:proofErr w:type="spellStart"/>
      <w:r>
        <w:t>confirmará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y </w:t>
      </w:r>
      <w:proofErr w:type="spellStart"/>
      <w:r>
        <w:t>configurará</w:t>
      </w:r>
      <w:proofErr w:type="spellEnd"/>
      <w:r>
        <w:t xml:space="preserve"> gateway, buckets y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periódicas</w:t>
      </w:r>
      <w:proofErr w:type="spellEnd"/>
      <w:r>
        <w:t xml:space="preserve">. Con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, </w:t>
      </w:r>
      <w:proofErr w:type="spellStart"/>
      <w:r>
        <w:t>configuraremos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URL </w:t>
      </w:r>
      <w:proofErr w:type="spellStart"/>
      <w:r>
        <w:t>en</w:t>
      </w:r>
      <w:proofErr w:type="spellEnd"/>
      <w:r>
        <w:t xml:space="preserve"> ambos </w:t>
      </w:r>
      <w:proofErr w:type="spellStart"/>
      <w:r>
        <w:t>clientes</w:t>
      </w:r>
      <w:proofErr w:type="spellEnd"/>
      <w:r>
        <w:t xml:space="preserve"> y </w:t>
      </w:r>
      <w:proofErr w:type="spellStart"/>
      <w:r>
        <w:t>recompilaremos</w:t>
      </w:r>
      <w:proofErr w:type="spellEnd"/>
      <w:r>
        <w:t>.</w:t>
      </w:r>
    </w:p>
    <w:p w14:paraId="5F2EB618" w14:textId="77777777" w:rsidR="00785635" w:rsidRDefault="000569A1">
      <w:r>
        <w:t xml:space="preserve">Las </w:t>
      </w:r>
      <w:proofErr w:type="spellStart"/>
      <w:r>
        <w:t>reglas</w:t>
      </w:r>
      <w:proofErr w:type="spellEnd"/>
      <w:r>
        <w:t xml:space="preserve"> y </w:t>
      </w:r>
      <w:proofErr w:type="spellStart"/>
      <w:r>
        <w:t>versiones</w:t>
      </w:r>
      <w:proofErr w:type="spellEnd"/>
      <w:r>
        <w:t xml:space="preserve"> compatibles se </w:t>
      </w:r>
      <w:proofErr w:type="spellStart"/>
      <w:r>
        <w:t>publicarán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coordinada</w:t>
      </w:r>
      <w:proofErr w:type="spellEnd"/>
      <w:r>
        <w:t xml:space="preserve">.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iniciaremos</w:t>
      </w:r>
      <w:proofErr w:type="spellEnd"/>
      <w:r>
        <w:t xml:space="preserve"> un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reducido</w:t>
      </w:r>
      <w:proofErr w:type="spellEnd"/>
      <w:r>
        <w:t xml:space="preserve"> con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informados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.</w:t>
      </w:r>
    </w:p>
    <w:p w14:paraId="1E0C9C66" w14:textId="77777777" w:rsidR="00785635" w:rsidRDefault="000569A1">
      <w:pPr>
        <w:pStyle w:val="Listaconvietas"/>
        <w:spacing w:after="100"/>
        <w:jc w:val="left"/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titulares</w:t>
      </w:r>
      <w:proofErr w:type="spellEnd"/>
      <w:r>
        <w:t xml:space="preserve">, </w:t>
      </w:r>
      <w:proofErr w:type="spellStart"/>
      <w:r>
        <w:t>participantes</w:t>
      </w:r>
      <w:proofErr w:type="spellEnd"/>
      <w:r>
        <w:t xml:space="preserve"> y visitas </w:t>
      </w:r>
      <w:proofErr w:type="spellStart"/>
      <w:r>
        <w:t>históricas</w:t>
      </w:r>
      <w:proofErr w:type="spellEnd"/>
      <w:r>
        <w:t xml:space="preserve">;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fotos</w:t>
      </w:r>
      <w:proofErr w:type="spellEnd"/>
      <w:r>
        <w:t xml:space="preserve"> y </w:t>
      </w:r>
      <w:proofErr w:type="spellStart"/>
      <w:r>
        <w:t>decidir</w:t>
      </w:r>
      <w:proofErr w:type="spellEnd"/>
      <w:r>
        <w:t xml:space="preserve"> el </w:t>
      </w:r>
      <w:proofErr w:type="spellStart"/>
      <w:r>
        <w:t>tratamiento</w:t>
      </w:r>
      <w:proofErr w:type="spellEnd"/>
      <w:r>
        <w:t xml:space="preserve"> de audios sin </w:t>
      </w:r>
      <w:proofErr w:type="spellStart"/>
      <w:r>
        <w:t>archivo</w:t>
      </w:r>
      <w:proofErr w:type="spellEnd"/>
      <w:r>
        <w:t>.</w:t>
      </w:r>
    </w:p>
    <w:p w14:paraId="64D8BB30" w14:textId="77777777" w:rsidR="00785635" w:rsidRDefault="000569A1">
      <w:pPr>
        <w:pStyle w:val="Listaconvietas"/>
        <w:spacing w:after="100"/>
        <w:jc w:val="left"/>
      </w:pPr>
      <w:proofErr w:type="spellStart"/>
      <w:r>
        <w:t>Respaldar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configuración</w:t>
      </w:r>
      <w:proofErr w:type="spellEnd"/>
      <w:r>
        <w:t xml:space="preserve"> y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revertir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publicación</w:t>
      </w:r>
      <w:proofErr w:type="spellEnd"/>
      <w:r>
        <w:t xml:space="preserve"> </w:t>
      </w:r>
      <w:proofErr w:type="spellStart"/>
      <w:r>
        <w:t>fallida</w:t>
      </w:r>
      <w:proofErr w:type="spellEnd"/>
      <w:r>
        <w:t>.</w:t>
      </w:r>
    </w:p>
    <w:p w14:paraId="6991FAE0" w14:textId="77777777" w:rsidR="00785635" w:rsidRDefault="000569A1">
      <w:pPr>
        <w:pStyle w:val="Listaconvietas"/>
        <w:spacing w:after="100"/>
        <w:jc w:val="left"/>
      </w:pPr>
      <w:proofErr w:type="spellStart"/>
      <w:r>
        <w:t>Configurar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Free y </w:t>
      </w:r>
      <w:proofErr w:type="spellStart"/>
      <w:r>
        <w:t>secretos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compañero</w:t>
      </w:r>
      <w:proofErr w:type="spellEnd"/>
      <w:r>
        <w:t xml:space="preserve"> </w:t>
      </w:r>
      <w:proofErr w:type="spellStart"/>
      <w:r>
        <w:t>autorizado</w:t>
      </w:r>
      <w:proofErr w:type="spellEnd"/>
      <w:r>
        <w:t xml:space="preserve">, </w:t>
      </w:r>
      <w:proofErr w:type="spellStart"/>
      <w:r>
        <w:t>conservando</w:t>
      </w:r>
      <w:proofErr w:type="spellEnd"/>
      <w:r>
        <w:t xml:space="preserve"> las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>.</w:t>
      </w:r>
    </w:p>
    <w:p w14:paraId="2052466F" w14:textId="77777777" w:rsidR="00785635" w:rsidRDefault="000569A1">
      <w:pPr>
        <w:pStyle w:val="Listaconvietas"/>
        <w:spacing w:after="100"/>
        <w:jc w:val="left"/>
      </w:pPr>
      <w:proofErr w:type="spellStart"/>
      <w:r>
        <w:t>Probar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 xml:space="preserve">, chat, </w:t>
      </w:r>
      <w:proofErr w:type="spellStart"/>
      <w:r>
        <w:t>archivos</w:t>
      </w:r>
      <w:proofErr w:type="spellEnd"/>
      <w:r>
        <w:t xml:space="preserve"> privados y </w:t>
      </w:r>
      <w:proofErr w:type="spellStart"/>
      <w:r>
        <w:t>suspensión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reales.</w:t>
      </w:r>
    </w:p>
    <w:p w14:paraId="0F64C8C0" w14:textId="77777777" w:rsidR="00785635" w:rsidRDefault="000569A1">
      <w:pPr>
        <w:pStyle w:val="Listaconvietas"/>
        <w:spacing w:after="100"/>
        <w:jc w:val="left"/>
      </w:pPr>
      <w:proofErr w:type="spellStart"/>
      <w:r>
        <w:t>Publicar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compatibles y </w:t>
      </w:r>
      <w:proofErr w:type="spellStart"/>
      <w:r>
        <w:t>comprobar</w:t>
      </w:r>
      <w:proofErr w:type="spellEnd"/>
      <w:r>
        <w:t xml:space="preserve"> FCM, </w:t>
      </w:r>
      <w:proofErr w:type="spellStart"/>
      <w:r>
        <w:t>ubicación</w:t>
      </w:r>
      <w:proofErr w:type="spellEnd"/>
      <w:r>
        <w:t xml:space="preserve"> y audio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>.</w:t>
      </w:r>
    </w:p>
    <w:p w14:paraId="2876189C" w14:textId="77777777" w:rsidR="00785635" w:rsidRDefault="000569A1">
      <w:pPr>
        <w:pStyle w:val="Listaconvietas"/>
        <w:spacing w:after="100"/>
        <w:jc w:val="left"/>
      </w:pPr>
      <w:r>
        <w:t xml:space="preserve">Registrar </w:t>
      </w:r>
      <w:proofErr w:type="spellStart"/>
      <w:r>
        <w:t>resultados</w:t>
      </w:r>
      <w:proofErr w:type="spellEnd"/>
      <w:r>
        <w:t xml:space="preserve"> del </w:t>
      </w:r>
      <w:proofErr w:type="spellStart"/>
      <w:r>
        <w:t>piloto</w:t>
      </w:r>
      <w:proofErr w:type="spellEnd"/>
      <w:r>
        <w:t xml:space="preserve"> y </w:t>
      </w:r>
      <w:proofErr w:type="spellStart"/>
      <w:r>
        <w:t>priorizar</w:t>
      </w:r>
      <w:proofErr w:type="spellEnd"/>
      <w:r>
        <w:t xml:space="preserve"> </w:t>
      </w:r>
      <w:proofErr w:type="spellStart"/>
      <w:r>
        <w:t>correcciones</w:t>
      </w:r>
      <w:proofErr w:type="spellEnd"/>
      <w:r>
        <w:t xml:space="preserve"> antes de </w:t>
      </w:r>
      <w:proofErr w:type="spellStart"/>
      <w:r>
        <w:t>ampliar</w:t>
      </w:r>
      <w:proofErr w:type="spellEnd"/>
      <w:r>
        <w:t xml:space="preserve"> el </w:t>
      </w:r>
      <w:proofErr w:type="spellStart"/>
      <w:r>
        <w:t>público</w:t>
      </w:r>
      <w:proofErr w:type="spellEnd"/>
      <w:r>
        <w:t>.</w:t>
      </w:r>
    </w:p>
    <w:p w14:paraId="559AEE9D" w14:textId="77777777" w:rsidR="00785635" w:rsidRDefault="000569A1">
      <w:r>
        <w:br w:type="page"/>
      </w:r>
    </w:p>
    <w:p w14:paraId="33C0E3FD" w14:textId="77777777" w:rsidR="00785635" w:rsidRDefault="000569A1">
      <w:pPr>
        <w:pStyle w:val="Ttulo1"/>
      </w:pPr>
      <w:bookmarkStart w:id="21" w:name="_Toc242777777"/>
      <w:r>
        <w:lastRenderedPageBreak/>
        <w:t xml:space="preserve">18 Plan de </w:t>
      </w:r>
      <w:proofErr w:type="spellStart"/>
      <w:r>
        <w:t>estrategia</w:t>
      </w:r>
      <w:proofErr w:type="spellEnd"/>
      <w:r>
        <w:t xml:space="preserve"> de marketing </w:t>
      </w:r>
      <w:proofErr w:type="spellStart"/>
      <w:r>
        <w:t>inicial</w:t>
      </w:r>
      <w:bookmarkEnd w:id="21"/>
      <w:proofErr w:type="spellEnd"/>
    </w:p>
    <w:p w14:paraId="09F72A6B" w14:textId="77777777" w:rsidR="00785635" w:rsidRDefault="000569A1">
      <w:r>
        <w:t xml:space="preserve">La </w:t>
      </w:r>
      <w:proofErr w:type="spellStart"/>
      <w:r>
        <w:t>difusión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invitar</w:t>
      </w:r>
      <w:proofErr w:type="spellEnd"/>
      <w:r>
        <w:t xml:space="preserve"> a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 y </w:t>
      </w:r>
      <w:proofErr w:type="spellStart"/>
      <w:r>
        <w:t>escuchar</w:t>
      </w:r>
      <w:proofErr w:type="spellEnd"/>
      <w:r>
        <w:t xml:space="preserve"> a las personas.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anuncios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y un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funcione</w:t>
      </w:r>
      <w:proofErr w:type="spellEnd"/>
      <w:r>
        <w:t xml:space="preserve"> antes de </w:t>
      </w:r>
      <w:proofErr w:type="spellStart"/>
      <w:r>
        <w:t>ampliar</w:t>
      </w:r>
      <w:proofErr w:type="spellEnd"/>
      <w:r>
        <w:t xml:space="preserve"> la </w:t>
      </w:r>
      <w:proofErr w:type="spellStart"/>
      <w:r>
        <w:t>publicidad</w:t>
      </w:r>
      <w:proofErr w:type="spellEnd"/>
      <w:r>
        <w:t>.</w:t>
      </w:r>
    </w:p>
    <w:p w14:paraId="6A23059D" w14:textId="77777777" w:rsidR="00785635" w:rsidRDefault="000569A1">
      <w:pPr>
        <w:pStyle w:val="Ttulo2"/>
      </w:pPr>
      <w:bookmarkStart w:id="22" w:name="_Toc242777778"/>
      <w:r>
        <w:t xml:space="preserve">Público </w:t>
      </w:r>
      <w:proofErr w:type="spellStart"/>
      <w:r>
        <w:t>objetivo</w:t>
      </w:r>
      <w:bookmarkEnd w:id="22"/>
      <w:proofErr w:type="spellEnd"/>
    </w:p>
    <w:p w14:paraId="5C9B4175" w14:textId="77777777" w:rsidR="00785635" w:rsidRDefault="000569A1">
      <w:proofErr w:type="gramStart"/>
      <w:r>
        <w:t>Personas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buscan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arrendamiento</w:t>
      </w:r>
      <w:proofErr w:type="spellEnd"/>
      <w:r>
        <w:t xml:space="preserve"> y </w:t>
      </w:r>
      <w:proofErr w:type="spellStart"/>
      <w:r>
        <w:t>propietarios</w:t>
      </w:r>
      <w:proofErr w:type="spellEnd"/>
      <w:r>
        <w:t xml:space="preserve"> con </w:t>
      </w:r>
      <w:proofErr w:type="spellStart"/>
      <w:r>
        <w:t>anuncios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territorio</w:t>
      </w:r>
      <w:proofErr w:type="spellEnd"/>
      <w:r>
        <w:t xml:space="preserve"> </w:t>
      </w:r>
      <w:proofErr w:type="spellStart"/>
      <w:r>
        <w:t>elegido</w:t>
      </w:r>
      <w:proofErr w:type="spellEnd"/>
      <w:r>
        <w:t xml:space="preserve">. El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cercano</w:t>
      </w:r>
      <w:proofErr w:type="spellEnd"/>
      <w:r>
        <w:t xml:space="preserve"> al </w:t>
      </w:r>
      <w:proofErr w:type="spellStart"/>
      <w:r>
        <w:t>equipo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acompañamiento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>.</w:t>
      </w:r>
    </w:p>
    <w:p w14:paraId="4B2B1526" w14:textId="77777777" w:rsidR="00785635" w:rsidRDefault="000569A1">
      <w:pPr>
        <w:pStyle w:val="Ttulo2"/>
      </w:pPr>
      <w:bookmarkStart w:id="23" w:name="_Toc242777779"/>
      <w:r>
        <w:t xml:space="preserve">Canales de </w:t>
      </w:r>
      <w:proofErr w:type="spellStart"/>
      <w:r>
        <w:t>difusión</w:t>
      </w:r>
      <w:bookmarkEnd w:id="23"/>
      <w:proofErr w:type="spellEnd"/>
    </w:p>
    <w:p w14:paraId="4ED71F02" w14:textId="77777777" w:rsidR="00785635" w:rsidRDefault="000569A1">
      <w:r>
        <w:t xml:space="preserve">Redes </w:t>
      </w:r>
      <w:proofErr w:type="spellStart"/>
      <w:r>
        <w:t>sociales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contactos</w:t>
      </w:r>
      <w:proofErr w:type="spellEnd"/>
      <w:r>
        <w:t xml:space="preserve"> </w:t>
      </w:r>
      <w:proofErr w:type="spellStart"/>
      <w:r>
        <w:t>comunitarios</w:t>
      </w:r>
      <w:proofErr w:type="spellEnd"/>
      <w:r>
        <w:t xml:space="preserve"> y </w:t>
      </w:r>
      <w:proofErr w:type="spellStart"/>
      <w:r>
        <w:t>recomendaciones</w:t>
      </w:r>
      <w:proofErr w:type="spellEnd"/>
      <w:r>
        <w:t xml:space="preserve"> con </w:t>
      </w:r>
      <w:proofErr w:type="spellStart"/>
      <w:r>
        <w:t>autorización</w:t>
      </w:r>
      <w:proofErr w:type="spellEnd"/>
      <w:r>
        <w:t xml:space="preserve">. La web </w:t>
      </w:r>
      <w:proofErr w:type="spellStart"/>
      <w:r>
        <w:t>explicará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el </w:t>
      </w:r>
      <w:proofErr w:type="spellStart"/>
      <w:r>
        <w:t>servicio</w:t>
      </w:r>
      <w:proofErr w:type="spellEnd"/>
      <w:r>
        <w:t xml:space="preserve">. No se </w:t>
      </w:r>
      <w:proofErr w:type="spellStart"/>
      <w:r>
        <w:t>enviarán</w:t>
      </w:r>
      <w:proofErr w:type="spellEnd"/>
      <w:r>
        <w:t xml:space="preserve"> </w:t>
      </w:r>
      <w:proofErr w:type="spellStart"/>
      <w:r>
        <w:t>campañas</w:t>
      </w:r>
      <w:proofErr w:type="spellEnd"/>
      <w:r>
        <w:t xml:space="preserve"> a </w:t>
      </w:r>
      <w:proofErr w:type="spellStart"/>
      <w:r>
        <w:t>contactos</w:t>
      </w:r>
      <w:proofErr w:type="spellEnd"/>
      <w:r>
        <w:t xml:space="preserve"> sin </w:t>
      </w:r>
      <w:proofErr w:type="spellStart"/>
      <w:r>
        <w:t>consentimiento</w:t>
      </w:r>
      <w:proofErr w:type="spellEnd"/>
      <w:r>
        <w:t>.</w:t>
      </w:r>
    </w:p>
    <w:p w14:paraId="2DCD5F27" w14:textId="77777777" w:rsidR="00785635" w:rsidRDefault="000569A1">
      <w:pPr>
        <w:pStyle w:val="Ttulo2"/>
      </w:pPr>
      <w:bookmarkStart w:id="24" w:name="_Toc242777780"/>
      <w:proofErr w:type="spellStart"/>
      <w:r>
        <w:t>Mensaje</w:t>
      </w:r>
      <w:proofErr w:type="spellEnd"/>
      <w:r>
        <w:t xml:space="preserve"> clave</w:t>
      </w:r>
      <w:bookmarkEnd w:id="24"/>
    </w:p>
    <w:p w14:paraId="3AC82353" w14:textId="77777777" w:rsidR="00785635" w:rsidRDefault="000569A1">
      <w:proofErr w:type="spellStart"/>
      <w:r>
        <w:t>RuwaJay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viviendas</w:t>
      </w:r>
      <w:proofErr w:type="spellEnd"/>
      <w:r>
        <w:t xml:space="preserve"> y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visita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teléfono</w:t>
      </w:r>
      <w:proofErr w:type="spellEnd"/>
      <w:r>
        <w:t xml:space="preserve"> o la </w:t>
      </w:r>
      <w:proofErr w:type="spellStart"/>
      <w:r>
        <w:t>computadora</w:t>
      </w:r>
      <w:proofErr w:type="spellEnd"/>
      <w:r>
        <w:t xml:space="preserve">. El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utilidad</w:t>
      </w:r>
      <w:proofErr w:type="spellEnd"/>
      <w:r>
        <w:t xml:space="preserve"> sin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verificación</w:t>
      </w:r>
      <w:proofErr w:type="spellEnd"/>
      <w:r>
        <w:t xml:space="preserve"> universal o </w:t>
      </w:r>
      <w:proofErr w:type="spellStart"/>
      <w:r>
        <w:t>acuerdos</w:t>
      </w:r>
      <w:proofErr w:type="spellEnd"/>
      <w:r>
        <w:t xml:space="preserve"> de </w:t>
      </w:r>
      <w:proofErr w:type="spellStart"/>
      <w:r>
        <w:t>arrendamiento</w:t>
      </w:r>
      <w:proofErr w:type="spellEnd"/>
      <w:r>
        <w:t>.</w:t>
      </w:r>
    </w:p>
    <w:p w14:paraId="2AFFFDEC" w14:textId="77777777" w:rsidR="00785635" w:rsidRDefault="000569A1">
      <w:pPr>
        <w:pStyle w:val="Ttulo2"/>
      </w:pPr>
      <w:bookmarkStart w:id="25" w:name="_Toc242777781"/>
      <w:proofErr w:type="spellStart"/>
      <w:r>
        <w:t>Medios</w:t>
      </w:r>
      <w:proofErr w:type="spellEnd"/>
      <w:r>
        <w:t xml:space="preserve"> </w:t>
      </w:r>
      <w:proofErr w:type="spellStart"/>
      <w:r>
        <w:t>promocionales</w:t>
      </w:r>
      <w:bookmarkEnd w:id="25"/>
      <w:proofErr w:type="spellEnd"/>
    </w:p>
    <w:p w14:paraId="39BD0740" w14:textId="77777777" w:rsidR="00785635" w:rsidRDefault="000569A1">
      <w:proofErr w:type="spellStart"/>
      <w:r>
        <w:t>Publicaciones</w:t>
      </w:r>
      <w:proofErr w:type="spellEnd"/>
      <w:r>
        <w:t xml:space="preserve"> breves, videos del </w:t>
      </w:r>
      <w:proofErr w:type="spellStart"/>
      <w:r>
        <w:t>recorrido</w:t>
      </w:r>
      <w:proofErr w:type="spellEnd"/>
      <w:r>
        <w:t xml:space="preserve"> y material digital con el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. Una </w:t>
      </w:r>
      <w:proofErr w:type="spellStart"/>
      <w:r>
        <w:t>ficha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 se </w:t>
      </w:r>
      <w:proofErr w:type="spellStart"/>
      <w:r>
        <w:t>identificará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. Fotos y testimonios de personas reales se </w:t>
      </w:r>
      <w:proofErr w:type="spellStart"/>
      <w:r>
        <w:t>utilizarán</w:t>
      </w:r>
      <w:proofErr w:type="spellEnd"/>
      <w:r>
        <w:t xml:space="preserve"> solo con </w:t>
      </w:r>
      <w:proofErr w:type="spellStart"/>
      <w:r>
        <w:t>autorización</w:t>
      </w:r>
      <w:proofErr w:type="spellEnd"/>
      <w:r>
        <w:t>.</w:t>
      </w:r>
    </w:p>
    <w:p w14:paraId="23CBE4CA" w14:textId="77777777" w:rsidR="00785635" w:rsidRDefault="000569A1">
      <w:pPr>
        <w:pStyle w:val="Ttulo1"/>
      </w:pPr>
      <w:bookmarkStart w:id="26" w:name="_Toc242777782"/>
      <w:r>
        <w:t xml:space="preserve">19 Plan de </w:t>
      </w:r>
      <w:proofErr w:type="spellStart"/>
      <w:r>
        <w:t>estrategia</w:t>
      </w:r>
      <w:proofErr w:type="spellEnd"/>
      <w:r>
        <w:t xml:space="preserve"> de marketing </w:t>
      </w:r>
      <w:proofErr w:type="spellStart"/>
      <w:r>
        <w:t>lanzamiento</w:t>
      </w:r>
      <w:proofErr w:type="spellEnd"/>
      <w:r>
        <w:t xml:space="preserve"> y </w:t>
      </w:r>
      <w:proofErr w:type="spellStart"/>
      <w:r>
        <w:t>metas</w:t>
      </w:r>
      <w:bookmarkEnd w:id="26"/>
      <w:proofErr w:type="spellEnd"/>
    </w:p>
    <w:p w14:paraId="6014D83F" w14:textId="77777777" w:rsidR="00785635" w:rsidRDefault="000569A1">
      <w:pPr>
        <w:pStyle w:val="Ttulo2"/>
      </w:pPr>
      <w:bookmarkStart w:id="27" w:name="_Toc242777783"/>
      <w:proofErr w:type="spellStart"/>
      <w:r>
        <w:t>Evento</w:t>
      </w:r>
      <w:proofErr w:type="spellEnd"/>
      <w:r>
        <w:t xml:space="preserve"> de </w:t>
      </w:r>
      <w:proofErr w:type="spellStart"/>
      <w:r>
        <w:t>lanzamiento</w:t>
      </w:r>
      <w:bookmarkEnd w:id="27"/>
      <w:proofErr w:type="spellEnd"/>
    </w:p>
    <w:p w14:paraId="1AB8D1F0" w14:textId="77777777" w:rsidR="00785635" w:rsidRDefault="000569A1">
      <w:proofErr w:type="spellStart"/>
      <w:r>
        <w:t>Proponemos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presentación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aceptación</w:t>
      </w:r>
      <w:proofErr w:type="spellEnd"/>
      <w:r>
        <w:t xml:space="preserve"> remota. </w:t>
      </w:r>
      <w:proofErr w:type="spellStart"/>
      <w:r>
        <w:t>Mostraremos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, </w:t>
      </w:r>
      <w:proofErr w:type="spellStart"/>
      <w:r>
        <w:t>guardar</w:t>
      </w:r>
      <w:proofErr w:type="spellEnd"/>
      <w:r>
        <w:t xml:space="preserve"> un </w:t>
      </w:r>
      <w:proofErr w:type="spellStart"/>
      <w:r>
        <w:t>favorito</w:t>
      </w:r>
      <w:proofErr w:type="spellEnd"/>
      <w:r>
        <w:t xml:space="preserve"> y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visita.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realizarse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; no hay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sede</w:t>
      </w:r>
      <w:proofErr w:type="spellEnd"/>
      <w:r>
        <w:t xml:space="preserve"> </w:t>
      </w:r>
      <w:proofErr w:type="spellStart"/>
      <w:r>
        <w:t>confirmadas</w:t>
      </w:r>
      <w:proofErr w:type="spellEnd"/>
      <w:r>
        <w:t>.</w:t>
      </w:r>
    </w:p>
    <w:p w14:paraId="3F5AB0FD" w14:textId="77777777" w:rsidR="00785635" w:rsidRDefault="000569A1">
      <w:pPr>
        <w:pStyle w:val="Ttulo2"/>
      </w:pPr>
      <w:bookmarkStart w:id="28" w:name="_Toc242777784"/>
      <w:proofErr w:type="spellStart"/>
      <w:r>
        <w:t>Incentivos</w:t>
      </w:r>
      <w:proofErr w:type="spellEnd"/>
      <w:r>
        <w:t xml:space="preserve"> </w:t>
      </w:r>
      <w:proofErr w:type="spellStart"/>
      <w:r>
        <w:t>iniciales</w:t>
      </w:r>
      <w:bookmarkEnd w:id="28"/>
      <w:proofErr w:type="spellEnd"/>
    </w:p>
    <w:p w14:paraId="1544BAB8" w14:textId="77777777" w:rsidR="00785635" w:rsidRDefault="000569A1">
      <w:r>
        <w:t xml:space="preserve">El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ofrecerá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</w:t>
      </w:r>
      <w:proofErr w:type="spellStart"/>
      <w:r>
        <w:t>gratuito</w:t>
      </w:r>
      <w:proofErr w:type="spellEnd"/>
      <w:r>
        <w:t xml:space="preserve"> y </w:t>
      </w:r>
      <w:proofErr w:type="spellStart"/>
      <w:r>
        <w:t>apoyo</w:t>
      </w:r>
      <w:proofErr w:type="spellEnd"/>
      <w:r>
        <w:t xml:space="preserve"> para </w:t>
      </w:r>
      <w:proofErr w:type="spellStart"/>
      <w:r>
        <w:t>completar</w:t>
      </w:r>
      <w:proofErr w:type="spellEnd"/>
      <w:r>
        <w:t xml:space="preserve">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publicaciones</w:t>
      </w:r>
      <w:proofErr w:type="spellEnd"/>
      <w:r>
        <w:t xml:space="preserve">. Como </w:t>
      </w:r>
      <w:proofErr w:type="spellStart"/>
      <w:r>
        <w:t>incentivo</w:t>
      </w:r>
      <w:proofErr w:type="spellEnd"/>
      <w:r>
        <w:t xml:space="preserve"> </w:t>
      </w:r>
      <w:proofErr w:type="spellStart"/>
      <w:r>
        <w:t>daremos</w:t>
      </w:r>
      <w:proofErr w:type="spellEnd"/>
      <w:r>
        <w:t xml:space="preserve"> </w:t>
      </w:r>
      <w:proofErr w:type="spellStart"/>
      <w:r>
        <w:t>orientación</w:t>
      </w:r>
      <w:proofErr w:type="spellEnd"/>
      <w:r>
        <w:t xml:space="preserve"> y </w:t>
      </w:r>
      <w:proofErr w:type="spellStart"/>
      <w:r>
        <w:t>recogeremos</w:t>
      </w:r>
      <w:proofErr w:type="spellEnd"/>
      <w:r>
        <w:t xml:space="preserve"> </w:t>
      </w:r>
      <w:proofErr w:type="spellStart"/>
      <w:r>
        <w:t>comentarios</w:t>
      </w:r>
      <w:proofErr w:type="spellEnd"/>
      <w:r>
        <w:t xml:space="preserve">. No se </w:t>
      </w:r>
      <w:proofErr w:type="spellStart"/>
      <w:r>
        <w:t>prometerán</w:t>
      </w:r>
      <w:proofErr w:type="spellEnd"/>
      <w:r>
        <w:t xml:space="preserve"> </w:t>
      </w:r>
      <w:proofErr w:type="spellStart"/>
      <w:r>
        <w:t>premios</w:t>
      </w:r>
      <w:proofErr w:type="spellEnd"/>
      <w:r>
        <w:t xml:space="preserve">, </w:t>
      </w:r>
      <w:proofErr w:type="spellStart"/>
      <w:r>
        <w:t>descuentos</w:t>
      </w:r>
      <w:proofErr w:type="spellEnd"/>
      <w:r>
        <w:t xml:space="preserve"> o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 xml:space="preserve"> no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autorizado</w:t>
      </w:r>
      <w:proofErr w:type="spellEnd"/>
      <w:r>
        <w:t>.</w:t>
      </w:r>
    </w:p>
    <w:p w14:paraId="08BBF266" w14:textId="77777777" w:rsidR="00785635" w:rsidRDefault="000569A1">
      <w:pPr>
        <w:pStyle w:val="Ttulo2"/>
      </w:pPr>
      <w:bookmarkStart w:id="29" w:name="_Toc242777785"/>
      <w:r>
        <w:t xml:space="preserve">Meta de </w:t>
      </w:r>
      <w:proofErr w:type="spellStart"/>
      <w:r>
        <w:t>impacto</w:t>
      </w:r>
      <w:bookmarkEnd w:id="29"/>
      <w:proofErr w:type="spellEnd"/>
    </w:p>
    <w:p w14:paraId="2D4EE675" w14:textId="77777777" w:rsidR="00785635" w:rsidRDefault="000569A1">
      <w:r>
        <w:t xml:space="preserve">Como meta </w:t>
      </w:r>
      <w:proofErr w:type="spellStart"/>
      <w:r>
        <w:t>propuesta</w:t>
      </w:r>
      <w:proofErr w:type="spellEnd"/>
      <w:r>
        <w:t xml:space="preserve"> para </w:t>
      </w:r>
      <w:proofErr w:type="spellStart"/>
      <w:r>
        <w:t>treinta</w:t>
      </w:r>
      <w:proofErr w:type="spellEnd"/>
      <w:r>
        <w:t xml:space="preserve"> días del </w:t>
      </w:r>
      <w:proofErr w:type="spellStart"/>
      <w:r>
        <w:t>piloto</w:t>
      </w:r>
      <w:proofErr w:type="spellEnd"/>
      <w:r>
        <w:t xml:space="preserve">, </w:t>
      </w:r>
      <w:proofErr w:type="spellStart"/>
      <w:r>
        <w:t>planteamos</w:t>
      </w:r>
      <w:proofErr w:type="spellEnd"/>
      <w:r>
        <w:t xml:space="preserve"> </w:t>
      </w:r>
      <w:proofErr w:type="spellStart"/>
      <w:r>
        <w:t>veinte</w:t>
      </w:r>
      <w:proofErr w:type="spellEnd"/>
      <w:r>
        <w:t xml:space="preserve"> </w:t>
      </w:r>
      <w:proofErr w:type="spellStart"/>
      <w:r>
        <w:t>anuncios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, </w:t>
      </w:r>
      <w:proofErr w:type="spellStart"/>
      <w:r>
        <w:t>treinta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voluntarios</w:t>
      </w:r>
      <w:proofErr w:type="spellEnd"/>
      <w:r>
        <w:t xml:space="preserve"> y </w:t>
      </w:r>
      <w:proofErr w:type="spellStart"/>
      <w:r>
        <w:t>diez</w:t>
      </w:r>
      <w:proofErr w:type="spellEnd"/>
      <w:r>
        <w:t xml:space="preserve"> solicitudes de visita </w:t>
      </w:r>
      <w:proofErr w:type="spellStart"/>
      <w:r>
        <w:t>válidas</w:t>
      </w:r>
      <w:proofErr w:type="spellEnd"/>
      <w:r>
        <w:t xml:space="preserve">. Son </w:t>
      </w:r>
      <w:proofErr w:type="spellStart"/>
      <w:r>
        <w:t>metas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, no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proyecciones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encuesta</w:t>
      </w:r>
      <w:proofErr w:type="spellEnd"/>
      <w:r>
        <w:t>.</w:t>
      </w:r>
    </w:p>
    <w:p w14:paraId="46EBE135" w14:textId="77777777" w:rsidR="00785635" w:rsidRDefault="000569A1">
      <w:proofErr w:type="spellStart"/>
      <w:r>
        <w:t>Buscaremos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ocho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 de las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sin </w:t>
      </w:r>
      <w:proofErr w:type="spellStart"/>
      <w:r>
        <w:t>ayuda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. </w:t>
      </w:r>
      <w:proofErr w:type="spellStart"/>
      <w:r>
        <w:t>Aplicaremos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pauta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y </w:t>
      </w:r>
      <w:proofErr w:type="spellStart"/>
      <w:r>
        <w:t>revisaremos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lastRenderedPageBreak/>
        <w:t>dificultades</w:t>
      </w:r>
      <w:proofErr w:type="spellEnd"/>
      <w:r>
        <w:t xml:space="preserve"> </w:t>
      </w:r>
      <w:proofErr w:type="spellStart"/>
      <w:r>
        <w:t>impiden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meta.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no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sola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vivienda</w:t>
      </w:r>
      <w:proofErr w:type="spellEnd"/>
      <w:r>
        <w:t>.</w:t>
      </w:r>
    </w:p>
    <w:p w14:paraId="622B8BC3" w14:textId="77777777" w:rsidR="00785635" w:rsidRDefault="000569A1">
      <w:pPr>
        <w:pStyle w:val="Ttulo1"/>
      </w:pPr>
      <w:bookmarkStart w:id="30" w:name="_Toc242777786"/>
      <w:r>
        <w:t xml:space="preserve">20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RuwaJay</w:t>
      </w:r>
      <w:bookmarkEnd w:id="30"/>
      <w:proofErr w:type="spellEnd"/>
    </w:p>
    <w:p w14:paraId="3B9DAC0E" w14:textId="77777777" w:rsidR="00785635" w:rsidRDefault="000569A1">
      <w:r>
        <w:t xml:space="preserve">La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a dos </w:t>
      </w:r>
      <w:proofErr w:type="spellStart"/>
      <w:r>
        <w:t>clientes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compartida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las interfaces son </w:t>
      </w:r>
      <w:proofErr w:type="spellStart"/>
      <w:r>
        <w:t>distintas</w:t>
      </w:r>
      <w:proofErr w:type="spellEnd"/>
      <w:r>
        <w:t xml:space="preserve">, ambas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identificadores</w:t>
      </w:r>
      <w:proofErr w:type="spellEnd"/>
      <w:r>
        <w:t xml:space="preserve">, </w:t>
      </w:r>
      <w:proofErr w:type="spellStart"/>
      <w:r>
        <w:t>estados</w:t>
      </w:r>
      <w:proofErr w:type="spellEnd"/>
      <w:r>
        <w:t xml:space="preserve"> y </w:t>
      </w:r>
      <w:proofErr w:type="spellStart"/>
      <w:r>
        <w:t>coordenadas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46"/>
        <w:gridCol w:w="3276"/>
        <w:gridCol w:w="3838"/>
      </w:tblGrid>
      <w:tr w:rsidR="00785635" w14:paraId="2B7D61A4" w14:textId="77777777">
        <w:trPr>
          <w:cantSplit/>
          <w:tblHeader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E645D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Tecnología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CFE01" w14:textId="77777777" w:rsidR="00785635" w:rsidRDefault="000569A1">
            <w:pPr>
              <w:keepNext/>
              <w:spacing w:after="40" w:line="259" w:lineRule="auto"/>
              <w:jc w:val="left"/>
            </w:pPr>
            <w:r>
              <w:rPr>
                <w:b/>
                <w:sz w:val="20"/>
              </w:rPr>
              <w:t>Uso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94B5F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Consideración</w:t>
            </w:r>
            <w:proofErr w:type="spellEnd"/>
          </w:p>
        </w:tc>
      </w:tr>
      <w:tr w:rsidR="00785635" w14:paraId="16482BB1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79A29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React y Vite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1D89C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Web y </w:t>
            </w:r>
            <w:proofErr w:type="spellStart"/>
            <w:r>
              <w:rPr>
                <w:sz w:val="20"/>
              </w:rPr>
              <w:t>compilación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F979D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Necesita</w:t>
            </w:r>
            <w:proofErr w:type="spellEnd"/>
            <w:r>
              <w:rPr>
                <w:sz w:val="20"/>
              </w:rPr>
              <w:t xml:space="preserve"> URL del gateway.</w:t>
            </w:r>
          </w:p>
        </w:tc>
      </w:tr>
      <w:tr w:rsidR="00785635" w14:paraId="35AE98DF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0EDFB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Tailwind CSS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6975E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Estilos</w:t>
            </w:r>
            <w:proofErr w:type="spellEnd"/>
            <w:r>
              <w:rPr>
                <w:sz w:val="20"/>
              </w:rPr>
              <w:t xml:space="preserve"> de la web.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9BB2D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Legibilidad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adaptación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467B87F8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B6F98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Kotlin y Compose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4BFC2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Interfaz</w:t>
            </w:r>
            <w:proofErr w:type="spellEnd"/>
            <w:r>
              <w:rPr>
                <w:sz w:val="20"/>
              </w:rPr>
              <w:t xml:space="preserve"> Android.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D4F63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2.6.0; </w:t>
            </w:r>
            <w:proofErr w:type="spellStart"/>
            <w:r>
              <w:rPr>
                <w:sz w:val="20"/>
              </w:rPr>
              <w:t>firma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pendiente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3B7E721A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C0A71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Firebase Auth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94042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Identidad </w:t>
            </w:r>
            <w:proofErr w:type="spellStart"/>
            <w:r>
              <w:rPr>
                <w:sz w:val="20"/>
              </w:rPr>
              <w:t>común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2E817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UID y roles </w:t>
            </w:r>
            <w:proofErr w:type="spellStart"/>
            <w:r>
              <w:rPr>
                <w:sz w:val="20"/>
              </w:rPr>
              <w:t>protegidos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27B2605E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C2EAD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Cloud </w:t>
            </w:r>
            <w:proofErr w:type="spellStart"/>
            <w:r>
              <w:rPr>
                <w:sz w:val="20"/>
              </w:rPr>
              <w:t>Firestore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79DE2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Datos y listeners.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0A479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Transacciones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revisión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histórica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7CC24B48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7C8A6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Hosting y FCM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93B41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Web y </w:t>
            </w:r>
            <w:proofErr w:type="spellStart"/>
            <w:r>
              <w:rPr>
                <w:sz w:val="20"/>
              </w:rPr>
              <w:t>notificaciones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31A3D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Push real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comprobar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064583E5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F010B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y Deno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7CE73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Gateway y </w:t>
            </w:r>
            <w:proofErr w:type="spellStart"/>
            <w:r>
              <w:rPr>
                <w:sz w:val="20"/>
              </w:rPr>
              <w:t>archivos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7E83F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Despliegue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pendiente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41035BA3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194DA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Leaflet y </w:t>
            </w:r>
            <w:proofErr w:type="spellStart"/>
            <w:r>
              <w:rPr>
                <w:sz w:val="20"/>
              </w:rPr>
              <w:t>osmdroid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82C8F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Mapas.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26115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Coordenadas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válidas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51AAEE2B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F6377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OSRM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7B19B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Rutas </w:t>
            </w:r>
            <w:proofErr w:type="spellStart"/>
            <w:r>
              <w:rPr>
                <w:sz w:val="20"/>
              </w:rPr>
              <w:t>viales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57E4B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Respaldo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tráfico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vivo.</w:t>
            </w:r>
          </w:p>
        </w:tc>
      </w:tr>
      <w:tr w:rsidR="00785635" w14:paraId="3412C7FE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FC941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Git y </w:t>
            </w:r>
            <w:proofErr w:type="spellStart"/>
            <w:r>
              <w:rPr>
                <w:sz w:val="20"/>
              </w:rPr>
              <w:t>pruebas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89017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Control y </w:t>
            </w:r>
            <w:proofErr w:type="spellStart"/>
            <w:r>
              <w:rPr>
                <w:sz w:val="20"/>
              </w:rPr>
              <w:t>validación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C9528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Emuladores </w:t>
            </w:r>
            <w:proofErr w:type="spellStart"/>
            <w:r>
              <w:rPr>
                <w:sz w:val="20"/>
              </w:rPr>
              <w:t>separados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F8F3869" w14:textId="77777777" w:rsidR="00785635" w:rsidRDefault="00785635">
      <w:pPr>
        <w:spacing w:after="40"/>
      </w:pPr>
    </w:p>
    <w:p w14:paraId="4473E584" w14:textId="77777777" w:rsidR="00785635" w:rsidRDefault="000569A1">
      <w:r>
        <w:br w:type="page"/>
      </w:r>
    </w:p>
    <w:p w14:paraId="2D38DCD6" w14:textId="77777777" w:rsidR="00785635" w:rsidRDefault="000569A1">
      <w:pPr>
        <w:pStyle w:val="Ttulo1"/>
      </w:pPr>
      <w:bookmarkStart w:id="31" w:name="_Toc242777787"/>
      <w:r>
        <w:lastRenderedPageBreak/>
        <w:t xml:space="preserve">21 </w:t>
      </w:r>
      <w:proofErr w:type="spellStart"/>
      <w:r>
        <w:t>Capturas</w:t>
      </w:r>
      <w:proofErr w:type="spellEnd"/>
      <w:r>
        <w:t xml:space="preserve"> de la </w:t>
      </w:r>
      <w:proofErr w:type="spellStart"/>
      <w:r>
        <w:t>aplicación</w:t>
      </w:r>
      <w:bookmarkEnd w:id="31"/>
      <w:proofErr w:type="spellEnd"/>
    </w:p>
    <w:p w14:paraId="797CB616" w14:textId="77777777" w:rsidR="00785635" w:rsidRDefault="000569A1">
      <w:r>
        <w:t xml:space="preserve">Las </w:t>
      </w:r>
      <w:proofErr w:type="spellStart"/>
      <w:r>
        <w:t>capturas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real de </w:t>
      </w:r>
      <w:proofErr w:type="spellStart"/>
      <w:r>
        <w:t>acceso</w:t>
      </w:r>
      <w:proofErr w:type="spellEnd"/>
      <w:r>
        <w:t xml:space="preserve"> de la web </w:t>
      </w:r>
      <w:proofErr w:type="spellStart"/>
      <w:r>
        <w:t>ejecutada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. No se </w:t>
      </w:r>
      <w:proofErr w:type="spellStart"/>
      <w:r>
        <w:t>inició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se </w:t>
      </w:r>
      <w:proofErr w:type="spellStart"/>
      <w:r>
        <w:t>utilizaron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. La imagen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 la web adaptable;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Android </w:t>
      </w:r>
      <w:proofErr w:type="spellStart"/>
      <w:r>
        <w:t>nativa</w:t>
      </w:r>
      <w:proofErr w:type="spellEnd"/>
      <w:r>
        <w:t>.</w:t>
      </w:r>
    </w:p>
    <w:p w14:paraId="40625A9C" w14:textId="77777777" w:rsidR="00785635" w:rsidRDefault="000569A1">
      <w:r>
        <w:t xml:space="preserve">La vista de </w:t>
      </w:r>
      <w:proofErr w:type="spellStart"/>
      <w:r>
        <w:t>escritorio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campos de </w:t>
      </w:r>
      <w:proofErr w:type="spellStart"/>
      <w:r>
        <w:t>acceso</w:t>
      </w:r>
      <w:proofErr w:type="spellEnd"/>
      <w:r>
        <w:t xml:space="preserve"> y la </w:t>
      </w:r>
      <w:proofErr w:type="spellStart"/>
      <w:r>
        <w:t>identidad</w:t>
      </w:r>
      <w:proofErr w:type="spellEnd"/>
      <w:r>
        <w:t xml:space="preserve"> visual. La vista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reducido</w:t>
      </w:r>
      <w:proofErr w:type="spellEnd"/>
      <w:r>
        <w:t xml:space="preserve">. Las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catálogo</w:t>
      </w:r>
      <w:proofErr w:type="spellEnd"/>
      <w:r>
        <w:t xml:space="preserve">, visitas y chat con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remotos</w:t>
      </w:r>
      <w:proofErr w:type="spellEnd"/>
      <w:r>
        <w:t xml:space="preserve"> se </w:t>
      </w:r>
      <w:proofErr w:type="spellStart"/>
      <w:r>
        <w:t>incorporarán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la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>.</w:t>
      </w:r>
    </w:p>
    <w:p w14:paraId="183AECD0" w14:textId="77777777" w:rsidR="00785635" w:rsidRDefault="000569A1">
      <w:pPr>
        <w:keepNext/>
        <w:jc w:val="center"/>
      </w:pPr>
      <w:r>
        <w:rPr>
          <w:noProof/>
        </w:rPr>
        <w:drawing>
          <wp:inline distT="0" distB="0" distL="0" distR="0" wp14:anchorId="0B3D3BCB" wp14:editId="472BA18E">
            <wp:extent cx="5715000" cy="37681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AEBF" w14:textId="77777777" w:rsidR="00785635" w:rsidRDefault="000569A1">
      <w:pPr>
        <w:pStyle w:val="Descripcin"/>
        <w:spacing w:after="180"/>
        <w:jc w:val="center"/>
      </w:pPr>
      <w:proofErr w:type="spellStart"/>
      <w:r>
        <w:t>Figura</w:t>
      </w:r>
      <w:proofErr w:type="spellEnd"/>
      <w:r>
        <w:t xml:space="preserve"> 2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web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1A8B9E4B" w14:textId="77777777" w:rsidR="00785635" w:rsidRDefault="000569A1">
      <w:r>
        <w:br w:type="page"/>
      </w:r>
    </w:p>
    <w:p w14:paraId="794472F7" w14:textId="77777777" w:rsidR="00785635" w:rsidRDefault="000569A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E19103" wp14:editId="3B85046B">
            <wp:extent cx="2148840" cy="4650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-mov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781F" w14:textId="77777777" w:rsidR="00785635" w:rsidRDefault="000569A1">
      <w:pPr>
        <w:pStyle w:val="Descripcin"/>
        <w:spacing w:after="180"/>
        <w:jc w:val="center"/>
      </w:pPr>
      <w:proofErr w:type="spellStart"/>
      <w:r>
        <w:t>Figura</w:t>
      </w:r>
      <w:proofErr w:type="spellEnd"/>
      <w:r>
        <w:t xml:space="preserve"> 3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de la web </w:t>
      </w:r>
      <w:proofErr w:type="spellStart"/>
      <w:r>
        <w:t>en</w:t>
      </w:r>
      <w:proofErr w:type="spellEnd"/>
      <w:r>
        <w:t xml:space="preserve"> vista </w:t>
      </w:r>
      <w:proofErr w:type="spellStart"/>
      <w:r>
        <w:t>móvil</w:t>
      </w:r>
      <w:proofErr w:type="spellEnd"/>
    </w:p>
    <w:p w14:paraId="373C29FC" w14:textId="77777777" w:rsidR="00785635" w:rsidRDefault="000569A1">
      <w:pPr>
        <w:pStyle w:val="Ttulo1"/>
      </w:pPr>
      <w:bookmarkStart w:id="32" w:name="_Toc242777788"/>
      <w:r>
        <w:t>22 Código</w:t>
      </w:r>
      <w:bookmarkEnd w:id="32"/>
    </w:p>
    <w:p w14:paraId="1A237188" w14:textId="77777777" w:rsidR="00785635" w:rsidRDefault="000569A1">
      <w:r>
        <w:t xml:space="preserve">La web se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, Android </w:t>
      </w:r>
      <w:proofErr w:type="spellStart"/>
      <w:r>
        <w:t>en</w:t>
      </w:r>
      <w:proofErr w:type="spellEnd"/>
      <w:r>
        <w:t xml:space="preserve"> android-app y el gateway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/functions. Los </w:t>
      </w:r>
      <w:proofErr w:type="spellStart"/>
      <w:r>
        <w:t>contratos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 xml:space="preserve"> </w:t>
      </w:r>
      <w:proofErr w:type="spellStart"/>
      <w:r>
        <w:t>ayudan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propiedades</w:t>
      </w:r>
      <w:proofErr w:type="spellEnd"/>
      <w:r>
        <w:t xml:space="preserve">, </w:t>
      </w:r>
      <w:proofErr w:type="spellStart"/>
      <w:r>
        <w:t>coordenadas</w:t>
      </w:r>
      <w:proofErr w:type="spellEnd"/>
      <w:r>
        <w:t xml:space="preserve"> y </w:t>
      </w:r>
      <w:proofErr w:type="spellStart"/>
      <w:r>
        <w:t>estados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>.</w:t>
      </w:r>
    </w:p>
    <w:p w14:paraId="5CC71EBC" w14:textId="77777777" w:rsidR="00785635" w:rsidRDefault="000569A1">
      <w:r>
        <w:t xml:space="preserve">El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reintentos</w:t>
      </w:r>
      <w:proofErr w:type="spellEnd"/>
      <w:r>
        <w:t xml:space="preserve"> es un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.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clave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solicitud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, lo </w:t>
      </w:r>
      <w:proofErr w:type="spellStart"/>
      <w:r>
        <w:t>reutiliza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repetir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no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visita o </w:t>
      </w:r>
      <w:proofErr w:type="spellStart"/>
      <w:r>
        <w:t>mensaje</w:t>
      </w:r>
      <w:proofErr w:type="spellEnd"/>
      <w:r>
        <w:t>.</w:t>
      </w:r>
    </w:p>
    <w:p w14:paraId="5DF2F234" w14:textId="77777777" w:rsidR="00785635" w:rsidRDefault="000569A1">
      <w:pPr>
        <w:keepLines/>
        <w:jc w:val="left"/>
      </w:pPr>
      <w:r>
        <w:rPr>
          <w:rFonts w:ascii="Consolas" w:hAnsi="Consolas"/>
          <w:sz w:val="18"/>
        </w:rPr>
        <w:t xml:space="preserve">const prior = await </w:t>
      </w:r>
      <w:proofErr w:type="spellStart"/>
      <w:proofErr w:type="gramStart"/>
      <w:r>
        <w:rPr>
          <w:rFonts w:ascii="Consolas" w:hAnsi="Consolas"/>
          <w:sz w:val="18"/>
        </w:rPr>
        <w:t>tx.get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'</w:t>
      </w:r>
      <w:proofErr w:type="spellStart"/>
      <w:r>
        <w:rPr>
          <w:rFonts w:ascii="Consolas" w:hAnsi="Consolas"/>
          <w:sz w:val="18"/>
        </w:rPr>
        <w:t>server_requests</w:t>
      </w:r>
      <w:proofErr w:type="spellEnd"/>
      <w:r>
        <w:rPr>
          <w:rFonts w:ascii="Consolas" w:hAnsi="Consolas"/>
          <w:sz w:val="18"/>
        </w:rPr>
        <w:t>/' + key);</w:t>
      </w:r>
      <w:r>
        <w:rPr>
          <w:rFonts w:ascii="Consolas" w:hAnsi="Consolas"/>
          <w:sz w:val="18"/>
        </w:rPr>
        <w:br/>
        <w:t>if (</w:t>
      </w:r>
      <w:proofErr w:type="spellStart"/>
      <w:proofErr w:type="gramStart"/>
      <w:r>
        <w:rPr>
          <w:rFonts w:ascii="Consolas" w:hAnsi="Consolas"/>
          <w:sz w:val="18"/>
        </w:rPr>
        <w:t>prior.exists</w:t>
      </w:r>
      <w:proofErr w:type="spellEnd"/>
      <w:proofErr w:type="gram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assert(</w:t>
      </w:r>
      <w:proofErr w:type="spellStart"/>
      <w:r>
        <w:rPr>
          <w:rFonts w:ascii="Consolas" w:hAnsi="Consolas"/>
          <w:sz w:val="18"/>
        </w:rPr>
        <w:t>prior.</w:t>
      </w:r>
      <w:proofErr w:type="gramStart"/>
      <w:r>
        <w:rPr>
          <w:rFonts w:ascii="Consolas" w:hAnsi="Consolas"/>
          <w:sz w:val="18"/>
        </w:rPr>
        <w:t>data.digest</w:t>
      </w:r>
      <w:proofErr w:type="spellEnd"/>
      <w:proofErr w:type="gramEnd"/>
      <w:r>
        <w:rPr>
          <w:rFonts w:ascii="Consolas" w:hAnsi="Consolas"/>
          <w:sz w:val="18"/>
        </w:rPr>
        <w:t xml:space="preserve"> === digest, 409,</w:t>
      </w:r>
      <w:r>
        <w:rPr>
          <w:rFonts w:ascii="Consolas" w:hAnsi="Consolas"/>
          <w:sz w:val="18"/>
        </w:rPr>
        <w:br/>
        <w:t xml:space="preserve">    'already-exists',</w:t>
      </w:r>
      <w:r>
        <w:rPr>
          <w:rFonts w:ascii="Consolas" w:hAnsi="Consolas"/>
          <w:sz w:val="18"/>
        </w:rPr>
        <w:br/>
        <w:t xml:space="preserve">    'La </w:t>
      </w:r>
      <w:proofErr w:type="spellStart"/>
      <w:r>
        <w:rPr>
          <w:rFonts w:ascii="Consolas" w:hAnsi="Consolas"/>
          <w:sz w:val="18"/>
        </w:rPr>
        <w:t>solicitud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ya</w:t>
      </w:r>
      <w:proofErr w:type="spellEnd"/>
      <w:r>
        <w:rPr>
          <w:rFonts w:ascii="Consolas" w:hAnsi="Consolas"/>
          <w:sz w:val="18"/>
        </w:rPr>
        <w:t xml:space="preserve"> se </w:t>
      </w:r>
      <w:proofErr w:type="spellStart"/>
      <w:r>
        <w:rPr>
          <w:rFonts w:ascii="Consolas" w:hAnsi="Consolas"/>
          <w:sz w:val="18"/>
        </w:rPr>
        <w:t>utilizó</w:t>
      </w:r>
      <w:proofErr w:type="spellEnd"/>
      <w:r>
        <w:rPr>
          <w:rFonts w:ascii="Consolas" w:hAnsi="Consolas"/>
          <w:sz w:val="18"/>
        </w:rPr>
        <w:t xml:space="preserve"> para </w:t>
      </w:r>
      <w:proofErr w:type="spellStart"/>
      <w:r>
        <w:rPr>
          <w:rFonts w:ascii="Consolas" w:hAnsi="Consolas"/>
          <w:sz w:val="18"/>
        </w:rPr>
        <w:t>otra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operación</w:t>
      </w:r>
      <w:proofErr w:type="spellEnd"/>
      <w:r>
        <w:rPr>
          <w:rFonts w:ascii="Consolas" w:hAnsi="Consolas"/>
          <w:sz w:val="18"/>
        </w:rPr>
        <w:t>.');</w:t>
      </w:r>
      <w:r>
        <w:rPr>
          <w:rFonts w:ascii="Consolas" w:hAnsi="Consolas"/>
          <w:sz w:val="18"/>
        </w:rPr>
        <w:br/>
        <w:t xml:space="preserve">  return </w:t>
      </w:r>
      <w:proofErr w:type="spellStart"/>
      <w:r>
        <w:rPr>
          <w:rFonts w:ascii="Consolas" w:hAnsi="Consolas"/>
          <w:sz w:val="18"/>
        </w:rPr>
        <w:t>prior.</w:t>
      </w:r>
      <w:proofErr w:type="gramStart"/>
      <w:r>
        <w:rPr>
          <w:rFonts w:ascii="Consolas" w:hAnsi="Consolas"/>
          <w:sz w:val="18"/>
        </w:rPr>
        <w:t>data.result</w:t>
      </w:r>
      <w:proofErr w:type="spellEnd"/>
      <w:proofErr w:type="gram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>}</w:t>
      </w:r>
    </w:p>
    <w:p w14:paraId="4C42A1E9" w14:textId="77777777" w:rsidR="00785635" w:rsidRDefault="000569A1">
      <w:r>
        <w:rPr>
          <w:i/>
        </w:rPr>
        <w:t xml:space="preserve">Extracto de </w:t>
      </w:r>
      <w:proofErr w:type="spellStart"/>
      <w:r>
        <w:rPr>
          <w:i/>
        </w:rPr>
        <w:t>supabase</w:t>
      </w:r>
      <w:proofErr w:type="spellEnd"/>
      <w:r>
        <w:rPr>
          <w:i/>
        </w:rPr>
        <w:t>/functions/_shared/service.js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7"/>
        <w:gridCol w:w="6833"/>
      </w:tblGrid>
      <w:tr w:rsidR="00785635" w14:paraId="076D512A" w14:textId="77777777">
        <w:trPr>
          <w:cantSplit/>
          <w:tblHeader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A4C80" w14:textId="77777777" w:rsidR="00785635" w:rsidRDefault="000569A1">
            <w:pPr>
              <w:keepNext/>
              <w:spacing w:after="40" w:line="259" w:lineRule="auto"/>
              <w:jc w:val="left"/>
            </w:pPr>
            <w:r>
              <w:rPr>
                <w:b/>
                <w:sz w:val="20"/>
              </w:rPr>
              <w:lastRenderedPageBreak/>
              <w:t>Ruta</w:t>
            </w:r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590B5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Responsabilidad</w:t>
            </w:r>
            <w:proofErr w:type="spellEnd"/>
          </w:p>
        </w:tc>
      </w:tr>
      <w:tr w:rsidR="00785635" w14:paraId="7232100C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F70D5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/lib/backendService.js</w:t>
            </w:r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8542D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Peticiones</w:t>
            </w:r>
            <w:proofErr w:type="spellEnd"/>
            <w:r>
              <w:rPr>
                <w:sz w:val="20"/>
              </w:rPr>
              <w:t xml:space="preserve"> web y </w:t>
            </w:r>
            <w:proofErr w:type="gramStart"/>
            <w:r>
              <w:rPr>
                <w:sz w:val="20"/>
              </w:rPr>
              <w:t>control</w:t>
            </w:r>
            <w:proofErr w:type="gram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1C7287B1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E8410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/lib/contracts.js</w:t>
            </w:r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D1C46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Datos </w:t>
            </w:r>
            <w:proofErr w:type="spellStart"/>
            <w:r>
              <w:rPr>
                <w:sz w:val="20"/>
              </w:rPr>
              <w:t>compartidos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coordenadas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0B6D2FEA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C581B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android-app/.../</w:t>
            </w:r>
            <w:proofErr w:type="spellStart"/>
            <w:r>
              <w:rPr>
                <w:sz w:val="20"/>
              </w:rPr>
              <w:t>RuwaBackend.kt</w:t>
            </w:r>
            <w:proofErr w:type="spellEnd"/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CF699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Peticiones</w:t>
            </w:r>
            <w:proofErr w:type="spellEnd"/>
            <w:r>
              <w:rPr>
                <w:sz w:val="20"/>
              </w:rPr>
              <w:t xml:space="preserve"> con token Firebase.</w:t>
            </w:r>
          </w:p>
        </w:tc>
      </w:tr>
      <w:tr w:rsidR="00785635" w14:paraId="0A4B332D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3DFCC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>/functions/_shared/service.js</w:t>
            </w:r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D935D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Validaciones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transacciones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4BA4D59F" w14:textId="77777777">
        <w:trPr>
          <w:cantSplit/>
          <w:jc w:val="center"/>
        </w:trPr>
        <w:tc>
          <w:tcPr>
            <w:tcW w:w="252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6F767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tests/supabase.backend.test.js</w:t>
            </w:r>
          </w:p>
        </w:tc>
        <w:tc>
          <w:tcPr>
            <w:tcW w:w="68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DEAC7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emuladores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0DA412F3" w14:textId="77777777" w:rsidR="00785635" w:rsidRDefault="00785635">
      <w:pPr>
        <w:spacing w:after="40"/>
      </w:pPr>
    </w:p>
    <w:p w14:paraId="6A77B41D" w14:textId="77777777" w:rsidR="00785635" w:rsidRDefault="000569A1">
      <w:r>
        <w:t xml:space="preserve">La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supabase-gratuito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e </w:t>
      </w:r>
      <w:proofErr w:type="spellStart"/>
      <w:r>
        <w:t>inventario</w:t>
      </w:r>
      <w:proofErr w:type="spellEnd"/>
      <w:r>
        <w:t xml:space="preserve"> SHA256. No </w:t>
      </w:r>
      <w:proofErr w:type="spellStart"/>
      <w:r>
        <w:t>incluye</w:t>
      </w:r>
      <w:proofErr w:type="spellEnd"/>
      <w:r>
        <w:t xml:space="preserve"> claves,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respaldos</w:t>
      </w:r>
      <w:proofErr w:type="spellEnd"/>
      <w:r>
        <w:t xml:space="preserve"> privados. functions se </w:t>
      </w:r>
      <w:proofErr w:type="spellStart"/>
      <w:r>
        <w:t>conserva</w:t>
      </w:r>
      <w:proofErr w:type="spellEnd"/>
      <w:r>
        <w:t xml:space="preserve"> para helpers, </w:t>
      </w:r>
      <w:proofErr w:type="spellStart"/>
      <w:r>
        <w:t>migración</w:t>
      </w:r>
      <w:proofErr w:type="spellEnd"/>
      <w:r>
        <w:t xml:space="preserve"> y </w:t>
      </w:r>
      <w:proofErr w:type="spellStart"/>
      <w:r>
        <w:t>regresiones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anterior; no se </w:t>
      </w:r>
      <w:proofErr w:type="spellStart"/>
      <w:r>
        <w:t>desplegará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Firebase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>.</w:t>
      </w:r>
    </w:p>
    <w:p w14:paraId="0D45B373" w14:textId="77777777" w:rsidR="00785635" w:rsidRDefault="000569A1">
      <w:pPr>
        <w:pStyle w:val="Ttulo1"/>
      </w:pPr>
      <w:bookmarkStart w:id="33" w:name="_Toc242777789"/>
      <w:r>
        <w:t xml:space="preserve">23 Código QR para la </w:t>
      </w:r>
      <w:proofErr w:type="spellStart"/>
      <w:r>
        <w:t>descarga</w:t>
      </w:r>
      <w:proofErr w:type="spellEnd"/>
      <w:r>
        <w:t xml:space="preserve"> de la </w:t>
      </w:r>
      <w:proofErr w:type="spellStart"/>
      <w:r>
        <w:t>aplicación</w:t>
      </w:r>
      <w:bookmarkEnd w:id="33"/>
      <w:proofErr w:type="spellEnd"/>
    </w:p>
    <w:p w14:paraId="4602005E" w14:textId="77777777" w:rsidR="00785635" w:rsidRDefault="000569A1">
      <w:r>
        <w:t xml:space="preserve">El </w:t>
      </w:r>
      <w:proofErr w:type="spellStart"/>
      <w:r>
        <w:t>código</w:t>
      </w:r>
      <w:proofErr w:type="spellEnd"/>
      <w:r>
        <w:t xml:space="preserve"> QR de </w:t>
      </w:r>
      <w:proofErr w:type="spellStart"/>
      <w:r>
        <w:t>RuwaJay</w:t>
      </w:r>
      <w:proofErr w:type="spellEnd"/>
      <w:r>
        <w:t xml:space="preserve"> </w:t>
      </w:r>
      <w:proofErr w:type="spellStart"/>
      <w:r>
        <w:t>redirigirá</w:t>
      </w:r>
      <w:proofErr w:type="spellEnd"/>
      <w:r>
        <w:t xml:space="preserve"> a la </w:t>
      </w:r>
      <w:proofErr w:type="spellStart"/>
      <w:r>
        <w:t>ficha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Play Store.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, la persona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 e </w:t>
      </w:r>
      <w:proofErr w:type="spellStart"/>
      <w:r>
        <w:t>iniciar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Google Play.</w:t>
      </w:r>
    </w:p>
    <w:p w14:paraId="55D4FBD3" w14:textId="77777777" w:rsidR="00785635" w:rsidRDefault="000569A1">
      <w:r>
        <w:t xml:space="preserve">El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el enlace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definitivo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ficha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publicación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aprobada</w:t>
      </w:r>
      <w:proofErr w:type="spellEnd"/>
      <w:r>
        <w:t xml:space="preserve">. Antes de </w:t>
      </w:r>
      <w:proofErr w:type="spellStart"/>
      <w:r>
        <w:t>distribuir</w:t>
      </w:r>
      <w:proofErr w:type="spellEnd"/>
      <w:r>
        <w:t xml:space="preserve"> el material </w:t>
      </w:r>
      <w:proofErr w:type="spellStart"/>
      <w:r>
        <w:t>comprobaremos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escaneo</w:t>
      </w:r>
      <w:proofErr w:type="spellEnd"/>
      <w:r>
        <w:t xml:space="preserve"> abra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el enlace </w:t>
      </w:r>
      <w:proofErr w:type="spellStart"/>
      <w:r>
        <w:t>funcione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</w:t>
      </w:r>
      <w:proofErr w:type="spellStart"/>
      <w:r>
        <w:t>teléfono</w:t>
      </w:r>
      <w:proofErr w:type="spellEnd"/>
      <w:r>
        <w:t xml:space="preserve"> Android.</w:t>
      </w:r>
    </w:p>
    <w:p w14:paraId="66CDBA25" w14:textId="77777777" w:rsidR="00785635" w:rsidRDefault="000569A1">
      <w:r>
        <w:t xml:space="preserve">La </w:t>
      </w:r>
      <w:proofErr w:type="spellStart"/>
      <w:r>
        <w:t>publicación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tienda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incorporaremos</w:t>
      </w:r>
      <w:proofErr w:type="spellEnd"/>
      <w:r>
        <w:t xml:space="preserve"> el QR </w:t>
      </w:r>
      <w:proofErr w:type="spellStart"/>
      <w:r>
        <w:t>definitivo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dispongamos</w:t>
      </w:r>
      <w:proofErr w:type="spellEnd"/>
      <w:r>
        <w:t xml:space="preserve"> del enlace </w:t>
      </w:r>
      <w:proofErr w:type="spellStart"/>
      <w:r>
        <w:t>validado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evitaremos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material de </w:t>
      </w:r>
      <w:proofErr w:type="spellStart"/>
      <w:r>
        <w:t>presentación</w:t>
      </w:r>
      <w:proofErr w:type="spellEnd"/>
      <w:r>
        <w:t xml:space="preserve"> </w:t>
      </w:r>
      <w:proofErr w:type="spellStart"/>
      <w:r>
        <w:t>lleve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inexistente</w:t>
      </w:r>
      <w:proofErr w:type="spellEnd"/>
      <w:r>
        <w:t xml:space="preserve"> o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>.</w:t>
      </w:r>
    </w:p>
    <w:p w14:paraId="7D6B1E3D" w14:textId="77777777" w:rsidR="00785635" w:rsidRDefault="000569A1">
      <w:r>
        <w:t xml:space="preserve">El QR </w:t>
      </w:r>
      <w:proofErr w:type="spellStart"/>
      <w:r>
        <w:t>irá</w:t>
      </w:r>
      <w:proofErr w:type="spellEnd"/>
      <w:r>
        <w:t xml:space="preserve"> </w:t>
      </w:r>
      <w:proofErr w:type="spellStart"/>
      <w:r>
        <w:t>acompañado</w:t>
      </w:r>
      <w:proofErr w:type="spellEnd"/>
      <w:r>
        <w:t xml:space="preserve"> del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RuwaJay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indicación</w:t>
      </w:r>
      <w:proofErr w:type="spellEnd"/>
      <w:r>
        <w:t xml:space="preserve"> breve: </w:t>
      </w:r>
      <w:proofErr w:type="spellStart"/>
      <w:r>
        <w:t>Escanea</w:t>
      </w:r>
      <w:proofErr w:type="spellEnd"/>
      <w:r>
        <w:t xml:space="preserve"> para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RuwaJay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Play Store. Se </w:t>
      </w:r>
      <w:proofErr w:type="spellStart"/>
      <w:r>
        <w:t>probará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e </w:t>
      </w:r>
      <w:proofErr w:type="spellStart"/>
      <w:r>
        <w:t>impreso</w:t>
      </w:r>
      <w:proofErr w:type="spellEnd"/>
      <w:r>
        <w:t xml:space="preserve"> antes de </w:t>
      </w:r>
      <w:proofErr w:type="spellStart"/>
      <w:r>
        <w:t>utilizarlo</w:t>
      </w:r>
      <w:proofErr w:type="spellEnd"/>
      <w:r>
        <w:t xml:space="preserve"> </w:t>
      </w:r>
      <w:proofErr w:type="spellStart"/>
      <w:r>
        <w:t>públicamente</w:t>
      </w:r>
      <w:proofErr w:type="spellEnd"/>
      <w:r>
        <w:t>.</w:t>
      </w:r>
    </w:p>
    <w:p w14:paraId="11741395" w14:textId="77777777" w:rsidR="00785635" w:rsidRDefault="000569A1">
      <w:r>
        <w:br w:type="page"/>
      </w:r>
    </w:p>
    <w:p w14:paraId="2D1FF3B4" w14:textId="77777777" w:rsidR="00785635" w:rsidRDefault="000569A1">
      <w:pPr>
        <w:pStyle w:val="Ttulo1"/>
      </w:pPr>
      <w:bookmarkStart w:id="34" w:name="_Toc242777790"/>
      <w:r>
        <w:lastRenderedPageBreak/>
        <w:t xml:space="preserve">24 Plan </w:t>
      </w:r>
      <w:proofErr w:type="spellStart"/>
      <w:r>
        <w:t>financiero</w:t>
      </w:r>
      <w:proofErr w:type="spellEnd"/>
      <w:r>
        <w:t xml:space="preserve"> </w:t>
      </w:r>
      <w:proofErr w:type="spellStart"/>
      <w:r>
        <w:t>básico</w:t>
      </w:r>
      <w:bookmarkEnd w:id="34"/>
      <w:proofErr w:type="spellEnd"/>
    </w:p>
    <w:p w14:paraId="3DD4F930" w14:textId="77777777" w:rsidR="00785635" w:rsidRDefault="000569A1">
      <w:r>
        <w:t xml:space="preserve">El </w:t>
      </w:r>
      <w:proofErr w:type="spellStart"/>
      <w:r>
        <w:t>prototipo</w:t>
      </w:r>
      <w:proofErr w:type="spellEnd"/>
      <w:r>
        <w:t xml:space="preserve"> se </w:t>
      </w:r>
      <w:proofErr w:type="spellStart"/>
      <w:r>
        <w:t>prepara</w:t>
      </w:r>
      <w:proofErr w:type="spellEnd"/>
      <w:r>
        <w:t xml:space="preserve"> sin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. Firebase Spark y </w:t>
      </w:r>
      <w:proofErr w:type="spellStart"/>
      <w:r>
        <w:t>Supabase</w:t>
      </w:r>
      <w:proofErr w:type="spellEnd"/>
      <w:r>
        <w:t xml:space="preserve"> Free </w:t>
      </w:r>
      <w:proofErr w:type="spellStart"/>
      <w:r>
        <w:t>permiten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sus </w:t>
      </w:r>
      <w:proofErr w:type="spellStart"/>
      <w:r>
        <w:t>cuotas</w:t>
      </w:r>
      <w:proofErr w:type="spellEnd"/>
      <w:r>
        <w:t xml:space="preserve"> [3, 4]. Aun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desarrollar</w:t>
      </w:r>
      <w:proofErr w:type="spellEnd"/>
      <w:r>
        <w:t xml:space="preserve"> y </w:t>
      </w:r>
      <w:proofErr w:type="spellStart"/>
      <w:r>
        <w:t>operar</w:t>
      </w:r>
      <w:proofErr w:type="spellEnd"/>
      <w:r>
        <w:t xml:space="preserve"> consume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conectividad</w:t>
      </w:r>
      <w:proofErr w:type="spellEnd"/>
      <w:r>
        <w:t xml:space="preserve"> y </w:t>
      </w:r>
      <w:proofErr w:type="spellStart"/>
      <w:r>
        <w:t>recursos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;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cuota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t xml:space="preserve"> de cero no </w:t>
      </w:r>
      <w:proofErr w:type="spellStart"/>
      <w:r>
        <w:t>significa</w:t>
      </w:r>
      <w:proofErr w:type="spellEnd"/>
      <w:r>
        <w:t xml:space="preserve"> un </w:t>
      </w:r>
      <w:proofErr w:type="spellStart"/>
      <w:r>
        <w:t>costo</w:t>
      </w:r>
      <w:proofErr w:type="spellEnd"/>
      <w:r>
        <w:t xml:space="preserve"> total de cero.</w:t>
      </w:r>
    </w:p>
    <w:p w14:paraId="2E687424" w14:textId="77777777" w:rsidR="00785635" w:rsidRDefault="000569A1">
      <w:pPr>
        <w:pStyle w:val="Ttulo2"/>
      </w:pPr>
      <w:bookmarkStart w:id="35" w:name="_Toc242777791"/>
      <w:r>
        <w:t xml:space="preserve">Costos de </w:t>
      </w:r>
      <w:proofErr w:type="spellStart"/>
      <w:r>
        <w:t>desarrollo</w:t>
      </w:r>
      <w:bookmarkEnd w:id="35"/>
      <w:proofErr w:type="spellEnd"/>
    </w:p>
    <w:p w14:paraId="783C4A6A" w14:textId="77777777" w:rsidR="00785635" w:rsidRDefault="000569A1">
      <w:r>
        <w:t xml:space="preserve">Como </w:t>
      </w:r>
      <w:proofErr w:type="spellStart"/>
      <w:r>
        <w:t>ejercicio</w:t>
      </w:r>
      <w:proofErr w:type="spellEnd"/>
      <w:r>
        <w:t xml:space="preserve"> de </w:t>
      </w:r>
      <w:proofErr w:type="spellStart"/>
      <w:r>
        <w:t>planificación</w:t>
      </w:r>
      <w:proofErr w:type="spellEnd"/>
      <w:r>
        <w:t xml:space="preserve"> </w:t>
      </w:r>
      <w:proofErr w:type="spellStart"/>
      <w:r>
        <w:t>valoramos</w:t>
      </w:r>
      <w:proofErr w:type="spellEnd"/>
      <w:r>
        <w:t xml:space="preserve"> 240 horas del </w:t>
      </w:r>
      <w:proofErr w:type="spellStart"/>
      <w:r>
        <w:t>equipo</w:t>
      </w:r>
      <w:proofErr w:type="spellEnd"/>
      <w:r>
        <w:t xml:space="preserve"> a Q30 </w:t>
      </w:r>
      <w:proofErr w:type="spellStart"/>
      <w:r>
        <w:t>por</w:t>
      </w:r>
      <w:proofErr w:type="spellEnd"/>
      <w:r>
        <w:t xml:space="preserve"> hora, </w:t>
      </w:r>
      <w:proofErr w:type="spellStart"/>
      <w:r>
        <w:t>equivalentes</w:t>
      </w:r>
      <w:proofErr w:type="spellEnd"/>
      <w:r>
        <w:t xml:space="preserve"> a Q7,200.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estimación</w:t>
      </w:r>
      <w:proofErr w:type="spellEnd"/>
      <w:r>
        <w:t xml:space="preserve"> del </w:t>
      </w:r>
      <w:proofErr w:type="spellStart"/>
      <w:r>
        <w:t>esfuerzo</w:t>
      </w:r>
      <w:proofErr w:type="spellEnd"/>
      <w:r>
        <w:t xml:space="preserve">, no un </w:t>
      </w:r>
      <w:proofErr w:type="spellStart"/>
      <w:r>
        <w:t>desembolso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deuda</w:t>
      </w:r>
      <w:proofErr w:type="spellEnd"/>
      <w:r>
        <w:t xml:space="preserve">. Una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uniforme</w:t>
      </w:r>
      <w:proofErr w:type="spellEnd"/>
      <w:r>
        <w:t xml:space="preserve"> entre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integrantes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de 48 horas </w:t>
      </w:r>
      <w:proofErr w:type="spellStart"/>
      <w:r>
        <w:t>por</w:t>
      </w:r>
      <w:proofErr w:type="spellEnd"/>
      <w:r>
        <w:t xml:space="preserve"> persona; el </w:t>
      </w:r>
      <w:proofErr w:type="spellStart"/>
      <w:r>
        <w:t>reparto</w:t>
      </w:r>
      <w:proofErr w:type="spellEnd"/>
      <w:r>
        <w:t xml:space="preserve"> real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registrarse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>.</w:t>
      </w:r>
    </w:p>
    <w:p w14:paraId="3BFFAD55" w14:textId="77777777" w:rsidR="00785635" w:rsidRDefault="000569A1">
      <w:pPr>
        <w:pStyle w:val="Ttulo2"/>
      </w:pPr>
      <w:bookmarkStart w:id="36" w:name="_Toc242777792"/>
      <w:r>
        <w:t xml:space="preserve">Costos </w:t>
      </w:r>
      <w:proofErr w:type="spellStart"/>
      <w:r>
        <w:t>operativos</w:t>
      </w:r>
      <w:bookmarkEnd w:id="36"/>
      <w:proofErr w:type="spellEnd"/>
    </w:p>
    <w:p w14:paraId="5AA97436" w14:textId="77777777" w:rsidR="00785635" w:rsidRDefault="000569A1">
      <w:r>
        <w:t xml:space="preserve">El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utilizará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y </w:t>
      </w:r>
      <w:proofErr w:type="spellStart"/>
      <w:r>
        <w:t>conectividad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y </w:t>
      </w:r>
      <w:proofErr w:type="spellStart"/>
      <w:r>
        <w:t>difusión</w:t>
      </w:r>
      <w:proofErr w:type="spellEnd"/>
      <w:r>
        <w:t xml:space="preserve"> digital sin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. El </w:t>
      </w:r>
      <w:proofErr w:type="spellStart"/>
      <w:r>
        <w:t>costo</w:t>
      </w:r>
      <w:proofErr w:type="spellEnd"/>
      <w:r>
        <w:t xml:space="preserve"> incremental </w:t>
      </w:r>
      <w:proofErr w:type="spellStart"/>
      <w:r>
        <w:t>propuesto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 xml:space="preserve"> es Q0 </w:t>
      </w:r>
      <w:proofErr w:type="spellStart"/>
      <w:r>
        <w:t>dentro</w:t>
      </w:r>
      <w:proofErr w:type="spellEnd"/>
      <w:r>
        <w:t xml:space="preserve"> de las </w:t>
      </w:r>
      <w:proofErr w:type="spellStart"/>
      <w:r>
        <w:t>cuotas</w:t>
      </w:r>
      <w:proofErr w:type="spellEnd"/>
      <w:r>
        <w:t xml:space="preserve">. </w:t>
      </w:r>
      <w:proofErr w:type="spellStart"/>
      <w:r>
        <w:t>Impresiones</w:t>
      </w:r>
      <w:proofErr w:type="spellEnd"/>
      <w:r>
        <w:t xml:space="preserve">, </w:t>
      </w:r>
      <w:proofErr w:type="spellStart"/>
      <w:r>
        <w:t>transporte</w:t>
      </w:r>
      <w:proofErr w:type="spellEnd"/>
      <w:r>
        <w:t xml:space="preserve">,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y </w:t>
      </w:r>
      <w:proofErr w:type="spellStart"/>
      <w:r>
        <w:t>promoción</w:t>
      </w:r>
      <w:proofErr w:type="spellEnd"/>
      <w:r>
        <w:t xml:space="preserve"> </w:t>
      </w:r>
      <w:proofErr w:type="spellStart"/>
      <w:r>
        <w:t>pagada</w:t>
      </w:r>
      <w:proofErr w:type="spellEnd"/>
      <w:r>
        <w:t xml:space="preserve"> son </w:t>
      </w:r>
      <w:proofErr w:type="spellStart"/>
      <w:r>
        <w:t>opcionales</w:t>
      </w:r>
      <w:proofErr w:type="spellEnd"/>
      <w:r>
        <w:t xml:space="preserve"> y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acuerdo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>.</w:t>
      </w:r>
    </w:p>
    <w:p w14:paraId="31DC2FC2" w14:textId="77777777" w:rsidR="00785635" w:rsidRDefault="000569A1">
      <w:r>
        <w:t xml:space="preserve">La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ajenos</w:t>
      </w:r>
      <w:proofErr w:type="spellEnd"/>
      <w:r>
        <w:t xml:space="preserve"> al </w:t>
      </w:r>
      <w:proofErr w:type="spellStart"/>
      <w:r>
        <w:t>servidor</w:t>
      </w:r>
      <w:proofErr w:type="spellEnd"/>
      <w:r>
        <w:t xml:space="preserve">. Google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tarifa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de US$25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necesita</w:t>
      </w:r>
      <w:proofErr w:type="spellEnd"/>
      <w:r>
        <w:t xml:space="preserve"> registrar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desarrollador</w:t>
      </w:r>
      <w:proofErr w:type="spellEnd"/>
      <w:r>
        <w:t xml:space="preserve"> [5]. No se </w:t>
      </w:r>
      <w:proofErr w:type="spellStart"/>
      <w:r>
        <w:t>realizó</w:t>
      </w:r>
      <w:proofErr w:type="spellEnd"/>
      <w:r>
        <w:t xml:space="preserve"> ese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se </w:t>
      </w:r>
      <w:proofErr w:type="spellStart"/>
      <w:r>
        <w:t>abrió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publicación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. Antes de </w:t>
      </w:r>
      <w:proofErr w:type="spellStart"/>
      <w:r>
        <w:t>asumir</w:t>
      </w:r>
      <w:proofErr w:type="spellEnd"/>
      <w:r>
        <w:t xml:space="preserve"> un </w:t>
      </w:r>
      <w:proofErr w:type="spellStart"/>
      <w:r>
        <w:t>gasto</w:t>
      </w:r>
      <w:proofErr w:type="spellEnd"/>
      <w:r>
        <w:t xml:space="preserve"> se </w:t>
      </w:r>
      <w:proofErr w:type="spellStart"/>
      <w:r>
        <w:t>verificará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autorizada</w:t>
      </w:r>
      <w:proofErr w:type="spellEnd"/>
      <w:r>
        <w:t xml:space="preserve"> disponible.</w:t>
      </w:r>
    </w:p>
    <w:p w14:paraId="6720EDC8" w14:textId="77777777" w:rsidR="00785635" w:rsidRDefault="000569A1">
      <w:pPr>
        <w:pStyle w:val="Ttulo1"/>
      </w:pPr>
      <w:bookmarkStart w:id="37" w:name="_Toc242777793"/>
      <w:r>
        <w:t xml:space="preserve">25 Plan </w:t>
      </w:r>
      <w:proofErr w:type="spellStart"/>
      <w:r>
        <w:t>financiero</w:t>
      </w:r>
      <w:proofErr w:type="spellEnd"/>
      <w:r>
        <w:t xml:space="preserve"> </w:t>
      </w:r>
      <w:proofErr w:type="spellStart"/>
      <w:r>
        <w:t>ingresos</w:t>
      </w:r>
      <w:proofErr w:type="spellEnd"/>
      <w:r>
        <w:t xml:space="preserve"> y punto de </w:t>
      </w:r>
      <w:proofErr w:type="spellStart"/>
      <w:r>
        <w:t>equilibrio</w:t>
      </w:r>
      <w:bookmarkEnd w:id="37"/>
      <w:proofErr w:type="spellEnd"/>
    </w:p>
    <w:p w14:paraId="754EF65B" w14:textId="77777777" w:rsidR="00785635" w:rsidRDefault="000569A1">
      <w:r>
        <w:t xml:space="preserve">El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</w:t>
      </w:r>
      <w:proofErr w:type="spellStart"/>
      <w:r>
        <w:t>gratuito</w:t>
      </w:r>
      <w:proofErr w:type="spellEnd"/>
      <w:r>
        <w:t xml:space="preserve">. El </w:t>
      </w:r>
      <w:proofErr w:type="spellStart"/>
      <w:r>
        <w:t>código</w:t>
      </w:r>
      <w:proofErr w:type="spellEnd"/>
      <w:r>
        <w:t xml:space="preserve"> 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cobros</w:t>
      </w:r>
      <w:proofErr w:type="spellEnd"/>
      <w:r>
        <w:t xml:space="preserve">, </w:t>
      </w:r>
      <w:proofErr w:type="spellStart"/>
      <w:r>
        <w:t>suscripciones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pasarela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. Para </w:t>
      </w:r>
      <w:proofErr w:type="spellStart"/>
      <w:r>
        <w:t>estudiar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posibilidad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usamos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 </w:t>
      </w:r>
      <w:proofErr w:type="spellStart"/>
      <w:r>
        <w:t>hipotético</w:t>
      </w:r>
      <w:proofErr w:type="spellEnd"/>
      <w:r>
        <w:t xml:space="preserve"> de Q49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propietario</w:t>
      </w:r>
      <w:proofErr w:type="spellEnd"/>
      <w:r>
        <w:t xml:space="preserve">, </w:t>
      </w:r>
      <w:proofErr w:type="spellStart"/>
      <w:r>
        <w:t>costo</w:t>
      </w:r>
      <w:proofErr w:type="spellEnd"/>
      <w:r>
        <w:t xml:space="preserve"> variable de Q9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fijo</w:t>
      </w:r>
      <w:proofErr w:type="spellEnd"/>
      <w:r>
        <w:t xml:space="preserve"> de Q300 </w:t>
      </w:r>
      <w:proofErr w:type="spellStart"/>
      <w:r>
        <w:t>mensuales</w:t>
      </w:r>
      <w:proofErr w:type="spellEnd"/>
      <w:r>
        <w:t xml:space="preserve"> para </w:t>
      </w:r>
      <w:proofErr w:type="spellStart"/>
      <w:r>
        <w:t>atención</w:t>
      </w:r>
      <w:proofErr w:type="spellEnd"/>
      <w:r>
        <w:t xml:space="preserve"> y </w:t>
      </w:r>
      <w:proofErr w:type="spellStart"/>
      <w:r>
        <w:t>difusión</w:t>
      </w:r>
      <w:proofErr w:type="spellEnd"/>
      <w:r>
        <w:t xml:space="preserve">. Son </w:t>
      </w:r>
      <w:proofErr w:type="spellStart"/>
      <w:r>
        <w:t>supuestos</w:t>
      </w:r>
      <w:proofErr w:type="spellEnd"/>
      <w:r>
        <w:t xml:space="preserve"> </w:t>
      </w:r>
      <w:proofErr w:type="spellStart"/>
      <w:r>
        <w:t>académicos</w:t>
      </w:r>
      <w:proofErr w:type="spellEnd"/>
      <w:r>
        <w:t xml:space="preserve">, no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aprobadas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1404"/>
        <w:gridCol w:w="1872"/>
        <w:gridCol w:w="1872"/>
        <w:gridCol w:w="1872"/>
      </w:tblGrid>
      <w:tr w:rsidR="00785635" w14:paraId="0D8835B2" w14:textId="77777777">
        <w:trPr>
          <w:cantSplit/>
          <w:tblHeader/>
          <w:jc w:val="center"/>
        </w:trPr>
        <w:tc>
          <w:tcPr>
            <w:tcW w:w="234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E060E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Escenario</w:t>
            </w:r>
            <w:proofErr w:type="spellEnd"/>
          </w:p>
        </w:tc>
        <w:tc>
          <w:tcPr>
            <w:tcW w:w="14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B30CF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Clientes</w:t>
            </w:r>
            <w:proofErr w:type="spellEnd"/>
          </w:p>
        </w:tc>
        <w:tc>
          <w:tcPr>
            <w:tcW w:w="18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C5A6E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Ingresos</w:t>
            </w:r>
            <w:proofErr w:type="spellEnd"/>
          </w:p>
        </w:tc>
        <w:tc>
          <w:tcPr>
            <w:tcW w:w="18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5F0A5" w14:textId="77777777" w:rsidR="00785635" w:rsidRDefault="000569A1">
            <w:pPr>
              <w:keepNext/>
              <w:spacing w:after="40" w:line="259" w:lineRule="auto"/>
              <w:jc w:val="left"/>
            </w:pPr>
            <w:r>
              <w:rPr>
                <w:b/>
                <w:sz w:val="20"/>
              </w:rPr>
              <w:t>Costos</w:t>
            </w:r>
          </w:p>
        </w:tc>
        <w:tc>
          <w:tcPr>
            <w:tcW w:w="18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DDD1C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Resultado</w:t>
            </w:r>
            <w:proofErr w:type="spellEnd"/>
          </w:p>
        </w:tc>
      </w:tr>
      <w:tr w:rsidR="00785635" w14:paraId="59E5E4D8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09BD2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Mes 1</w:t>
            </w:r>
          </w:p>
        </w:tc>
        <w:tc>
          <w:tcPr>
            <w:tcW w:w="14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69CF0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8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F47E6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Q196</w:t>
            </w:r>
          </w:p>
        </w:tc>
        <w:tc>
          <w:tcPr>
            <w:tcW w:w="18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642E9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Q336</w:t>
            </w:r>
          </w:p>
        </w:tc>
        <w:tc>
          <w:tcPr>
            <w:tcW w:w="18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19DF7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−Q140</w:t>
            </w:r>
          </w:p>
        </w:tc>
      </w:tr>
      <w:tr w:rsidR="00785635" w14:paraId="5199E8F3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923AF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Mes 2</w:t>
            </w:r>
          </w:p>
        </w:tc>
        <w:tc>
          <w:tcPr>
            <w:tcW w:w="14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ADC06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18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797CA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Q392</w:t>
            </w:r>
          </w:p>
        </w:tc>
        <w:tc>
          <w:tcPr>
            <w:tcW w:w="18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6F068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Q372</w:t>
            </w:r>
          </w:p>
        </w:tc>
        <w:tc>
          <w:tcPr>
            <w:tcW w:w="18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19F52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Q20</w:t>
            </w:r>
          </w:p>
        </w:tc>
      </w:tr>
      <w:tr w:rsidR="00785635" w14:paraId="3465A2C2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A9C27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Mes 3</w:t>
            </w:r>
          </w:p>
        </w:tc>
        <w:tc>
          <w:tcPr>
            <w:tcW w:w="140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550E6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12</w:t>
            </w:r>
          </w:p>
        </w:tc>
        <w:tc>
          <w:tcPr>
            <w:tcW w:w="18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D3B08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Q588</w:t>
            </w:r>
          </w:p>
        </w:tc>
        <w:tc>
          <w:tcPr>
            <w:tcW w:w="18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E7394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Q408</w:t>
            </w:r>
          </w:p>
        </w:tc>
        <w:tc>
          <w:tcPr>
            <w:tcW w:w="187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4CE27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Q180</w:t>
            </w:r>
          </w:p>
        </w:tc>
      </w:tr>
    </w:tbl>
    <w:p w14:paraId="3A21B83B" w14:textId="77777777" w:rsidR="00785635" w:rsidRDefault="00785635">
      <w:pPr>
        <w:spacing w:after="40"/>
      </w:pPr>
    </w:p>
    <w:p w14:paraId="3AA57B69" w14:textId="77777777" w:rsidR="00785635" w:rsidRDefault="000569A1">
      <w:pPr>
        <w:pStyle w:val="Ttulo2"/>
      </w:pPr>
      <w:bookmarkStart w:id="38" w:name="_Toc242777794"/>
      <w:proofErr w:type="spellStart"/>
      <w:r>
        <w:t>Proyecciones</w:t>
      </w:r>
      <w:proofErr w:type="spellEnd"/>
      <w:r>
        <w:t xml:space="preserve"> de </w:t>
      </w:r>
      <w:proofErr w:type="spellStart"/>
      <w:r>
        <w:t>ingresos</w:t>
      </w:r>
      <w:bookmarkEnd w:id="38"/>
      <w:proofErr w:type="spellEnd"/>
    </w:p>
    <w:p w14:paraId="797C4C06" w14:textId="77777777" w:rsidR="00785635" w:rsidRDefault="000569A1">
      <w:r>
        <w:t xml:space="preserve">El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cuatro, </w:t>
      </w:r>
      <w:proofErr w:type="spellStart"/>
      <w:r>
        <w:t>ocho</w:t>
      </w:r>
      <w:proofErr w:type="spellEnd"/>
      <w:r>
        <w:t xml:space="preserve"> y </w:t>
      </w:r>
      <w:proofErr w:type="spellStart"/>
      <w:r>
        <w:t>doce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meses </w:t>
      </w:r>
      <w:proofErr w:type="spellStart"/>
      <w:r>
        <w:t>consecutivos</w:t>
      </w:r>
      <w:proofErr w:type="spellEnd"/>
      <w:r>
        <w:t xml:space="preserve">. No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compromete</w:t>
      </w:r>
      <w:proofErr w:type="spellEnd"/>
      <w:r>
        <w:t xml:space="preserve"> al </w:t>
      </w:r>
      <w:proofErr w:type="spellStart"/>
      <w:r>
        <w:t>equipo</w:t>
      </w:r>
      <w:proofErr w:type="spellEnd"/>
      <w:r>
        <w:t xml:space="preserve"> a </w:t>
      </w:r>
      <w:proofErr w:type="spellStart"/>
      <w:r>
        <w:t>venderlo</w:t>
      </w:r>
      <w:proofErr w:type="spellEnd"/>
      <w:r>
        <w:t>.</w:t>
      </w:r>
    </w:p>
    <w:p w14:paraId="307D7D10" w14:textId="77777777" w:rsidR="00785635" w:rsidRDefault="000569A1">
      <w:pPr>
        <w:pStyle w:val="Ttulo2"/>
      </w:pPr>
      <w:bookmarkStart w:id="39" w:name="_Toc242777795"/>
      <w:r>
        <w:lastRenderedPageBreak/>
        <w:t xml:space="preserve">Punto de </w:t>
      </w:r>
      <w:proofErr w:type="spellStart"/>
      <w:r>
        <w:t>equilibrio</w:t>
      </w:r>
      <w:bookmarkEnd w:id="39"/>
      <w:proofErr w:type="spellEnd"/>
    </w:p>
    <w:p w14:paraId="5933A474" w14:textId="77777777" w:rsidR="00785635" w:rsidRDefault="000569A1">
      <w:r>
        <w:t xml:space="preserve">El </w:t>
      </w:r>
      <w:proofErr w:type="spellStart"/>
      <w:r>
        <w:t>margen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Q49 </w:t>
      </w:r>
      <w:proofErr w:type="spellStart"/>
      <w:r>
        <w:t>menos</w:t>
      </w:r>
      <w:proofErr w:type="spellEnd"/>
      <w:r>
        <w:t xml:space="preserve"> Q9, </w:t>
      </w:r>
      <w:proofErr w:type="spellStart"/>
      <w:r>
        <w:t>igual</w:t>
      </w:r>
      <w:proofErr w:type="spellEnd"/>
      <w:r>
        <w:t xml:space="preserve"> a Q40. </w:t>
      </w:r>
      <w:proofErr w:type="spellStart"/>
      <w:r>
        <w:t>Dividir</w:t>
      </w:r>
      <w:proofErr w:type="spellEnd"/>
      <w:r>
        <w:t xml:space="preserve"> Q300 entre Q40 da 7.5; se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para </w:t>
      </w:r>
      <w:proofErr w:type="spellStart"/>
      <w:r>
        <w:t>cubrir</w:t>
      </w:r>
      <w:proofErr w:type="spellEnd"/>
      <w:r>
        <w:t xml:space="preserve"> el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considerado</w:t>
      </w:r>
      <w:proofErr w:type="spellEnd"/>
      <w:r>
        <w:t xml:space="preserve">. El </w:t>
      </w:r>
      <w:proofErr w:type="spellStart"/>
      <w:r>
        <w:t>cálculo</w:t>
      </w:r>
      <w:proofErr w:type="spellEnd"/>
      <w:r>
        <w:t xml:space="preserve"> no </w:t>
      </w:r>
      <w:proofErr w:type="spellStart"/>
      <w:r>
        <w:t>recupera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Q7,200 </w:t>
      </w:r>
      <w:proofErr w:type="spellStart"/>
      <w:r>
        <w:t>estimados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impuestos</w:t>
      </w:r>
      <w:proofErr w:type="spellEnd"/>
      <w:r>
        <w:t xml:space="preserve">, </w:t>
      </w:r>
      <w:proofErr w:type="spellStart"/>
      <w:r>
        <w:t>comisiones</w:t>
      </w:r>
      <w:proofErr w:type="spellEnd"/>
      <w:r>
        <w:t xml:space="preserve"> o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>.</w:t>
      </w:r>
    </w:p>
    <w:p w14:paraId="2D38E795" w14:textId="77777777" w:rsidR="00785635" w:rsidRDefault="000569A1">
      <w:proofErr w:type="spellStart"/>
      <w:r>
        <w:t>Ingresos</w:t>
      </w:r>
      <w:proofErr w:type="spellEnd"/>
      <w:r>
        <w:t xml:space="preserve"> = </w:t>
      </w:r>
      <w:proofErr w:type="spellStart"/>
      <w:r>
        <w:t>clientes</w:t>
      </w:r>
      <w:proofErr w:type="spellEnd"/>
      <w:r>
        <w:t xml:space="preserve"> × Q49. Costos = Q300 + </w:t>
      </w:r>
      <w:proofErr w:type="spellStart"/>
      <w:r>
        <w:t>clientes</w:t>
      </w:r>
      <w:proofErr w:type="spellEnd"/>
      <w:r>
        <w:t xml:space="preserve"> × Q9. Antes de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 xml:space="preserve"> se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entrevistas</w:t>
      </w:r>
      <w:proofErr w:type="spellEnd"/>
      <w:r>
        <w:t xml:space="preserve">,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comprobados</w:t>
      </w:r>
      <w:proofErr w:type="spellEnd"/>
      <w:r>
        <w:t xml:space="preserve"> y </w:t>
      </w:r>
      <w:proofErr w:type="spellStart"/>
      <w:r>
        <w:t>revisión</w:t>
      </w:r>
      <w:proofErr w:type="spellEnd"/>
      <w:r>
        <w:t xml:space="preserve"> de las </w:t>
      </w:r>
      <w:proofErr w:type="spellStart"/>
      <w:r>
        <w:t>obligaciones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 xml:space="preserve">. La </w:t>
      </w:r>
      <w:proofErr w:type="spellStart"/>
      <w:r>
        <w:t>prioridad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utilidad</w:t>
      </w:r>
      <w:proofErr w:type="spellEnd"/>
      <w:r>
        <w:t xml:space="preserve"> y </w:t>
      </w:r>
      <w:proofErr w:type="spellStart"/>
      <w:r>
        <w:t>funcionamiento</w:t>
      </w:r>
      <w:proofErr w:type="spellEnd"/>
      <w:r>
        <w:t xml:space="preserve"> del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gratuito</w:t>
      </w:r>
      <w:proofErr w:type="spellEnd"/>
      <w:r>
        <w:t>.</w:t>
      </w:r>
    </w:p>
    <w:p w14:paraId="7B19191D" w14:textId="77777777" w:rsidR="00785635" w:rsidRDefault="000569A1">
      <w:pPr>
        <w:pStyle w:val="Ttulo1"/>
      </w:pPr>
      <w:bookmarkStart w:id="40" w:name="_Toc242777796"/>
      <w:r>
        <w:t xml:space="preserve">26 Fuentes de </w:t>
      </w:r>
      <w:proofErr w:type="spellStart"/>
      <w:r>
        <w:t>financiamiento</w:t>
      </w:r>
      <w:proofErr w:type="spellEnd"/>
      <w:r>
        <w:t xml:space="preserve"> </w:t>
      </w:r>
      <w:proofErr w:type="spellStart"/>
      <w:r>
        <w:t>posibles</w:t>
      </w:r>
      <w:bookmarkEnd w:id="40"/>
      <w:proofErr w:type="spellEnd"/>
    </w:p>
    <w:p w14:paraId="0CE57383" w14:textId="77777777" w:rsidR="00785635" w:rsidRDefault="000569A1">
      <w:proofErr w:type="spellStart"/>
      <w:r>
        <w:t>Estas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describen</w:t>
      </w:r>
      <w:proofErr w:type="spellEnd"/>
      <w:r>
        <w:t xml:space="preserve"> formas de </w:t>
      </w:r>
      <w:proofErr w:type="spellStart"/>
      <w:r>
        <w:t>sostener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</w:t>
      </w:r>
      <w:proofErr w:type="spellStart"/>
      <w:r>
        <w:t>comprobada</w:t>
      </w:r>
      <w:proofErr w:type="spellEnd"/>
      <w:r>
        <w:t xml:space="preserve">. No hay </w:t>
      </w:r>
      <w:proofErr w:type="spellStart"/>
      <w:r>
        <w:t>financiamiento</w:t>
      </w:r>
      <w:proofErr w:type="spellEnd"/>
      <w:r>
        <w:t xml:space="preserve"> </w:t>
      </w:r>
      <w:proofErr w:type="spellStart"/>
      <w:r>
        <w:t>confirmado</w:t>
      </w:r>
      <w:proofErr w:type="spellEnd"/>
      <w:r>
        <w:t xml:space="preserve"> y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aporte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registrarse</w:t>
      </w:r>
      <w:proofErr w:type="spellEnd"/>
      <w:r>
        <w:t xml:space="preserve"> con </w:t>
      </w:r>
      <w:proofErr w:type="spellStart"/>
      <w:r>
        <w:t>claridad</w:t>
      </w:r>
      <w:proofErr w:type="spellEnd"/>
      <w:r>
        <w:t>.</w:t>
      </w:r>
    </w:p>
    <w:p w14:paraId="598D135F" w14:textId="77777777" w:rsidR="00785635" w:rsidRDefault="000569A1">
      <w:pPr>
        <w:pStyle w:val="Ttulo2"/>
      </w:pPr>
      <w:bookmarkStart w:id="41" w:name="_Toc242777797"/>
      <w:proofErr w:type="spellStart"/>
      <w:r>
        <w:t>Propias</w:t>
      </w:r>
      <w:bookmarkEnd w:id="41"/>
      <w:proofErr w:type="spellEnd"/>
    </w:p>
    <w:p w14:paraId="142D18DA" w14:textId="77777777" w:rsidR="00785635" w:rsidRDefault="000569A1">
      <w:r>
        <w:t xml:space="preserve">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aportar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equipos</w:t>
      </w:r>
      <w:proofErr w:type="spellEnd"/>
      <w:r>
        <w:t xml:space="preserve"> y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para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. Cada </w:t>
      </w:r>
      <w:proofErr w:type="spellStart"/>
      <w:r>
        <w:t>gasto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se </w:t>
      </w:r>
      <w:proofErr w:type="spellStart"/>
      <w:r>
        <w:t>acordará</w:t>
      </w:r>
      <w:proofErr w:type="spellEnd"/>
      <w:r>
        <w:t xml:space="preserve"> antes de </w:t>
      </w:r>
      <w:proofErr w:type="spellStart"/>
      <w:r>
        <w:t>realizarlo</w:t>
      </w:r>
      <w:proofErr w:type="spellEnd"/>
      <w:r>
        <w:t xml:space="preserve"> y se </w:t>
      </w:r>
      <w:proofErr w:type="spellStart"/>
      <w:r>
        <w:t>distinguirá</w:t>
      </w:r>
      <w:proofErr w:type="spellEnd"/>
      <w:r>
        <w:t xml:space="preserve"> del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>.</w:t>
      </w:r>
    </w:p>
    <w:p w14:paraId="211F27E8" w14:textId="77777777" w:rsidR="00785635" w:rsidRDefault="000569A1">
      <w:pPr>
        <w:pStyle w:val="Ttulo2"/>
      </w:pPr>
      <w:bookmarkStart w:id="42" w:name="_Toc242777798"/>
      <w:proofErr w:type="spellStart"/>
      <w:r>
        <w:t>Familiares</w:t>
      </w:r>
      <w:proofErr w:type="spellEnd"/>
      <w:r>
        <w:t xml:space="preserve"> y amigos</w:t>
      </w:r>
      <w:bookmarkEnd w:id="42"/>
    </w:p>
    <w:p w14:paraId="434AB869" w14:textId="77777777" w:rsidR="00785635" w:rsidRDefault="000569A1">
      <w:r>
        <w:t xml:space="preserve">Un </w:t>
      </w:r>
      <w:proofErr w:type="spellStart"/>
      <w:r>
        <w:t>aporte</w:t>
      </w:r>
      <w:proofErr w:type="spellEnd"/>
      <w:r>
        <w:t xml:space="preserve"> </w:t>
      </w:r>
      <w:proofErr w:type="spellStart"/>
      <w:r>
        <w:t>voluntario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apoyar</w:t>
      </w:r>
      <w:proofErr w:type="spellEnd"/>
      <w:r>
        <w:t xml:space="preserve"> </w:t>
      </w:r>
      <w:proofErr w:type="spellStart"/>
      <w:r>
        <w:t>materiales</w:t>
      </w:r>
      <w:proofErr w:type="spellEnd"/>
      <w:r>
        <w:t xml:space="preserve"> 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presentación</w:t>
      </w:r>
      <w:proofErr w:type="spellEnd"/>
      <w:r>
        <w:t xml:space="preserve">. Deben </w:t>
      </w:r>
      <w:proofErr w:type="spellStart"/>
      <w:r>
        <w:t>aclararse</w:t>
      </w:r>
      <w:proofErr w:type="spellEnd"/>
      <w:r>
        <w:t xml:space="preserve"> </w:t>
      </w:r>
      <w:proofErr w:type="spellStart"/>
      <w:r>
        <w:t>finalidad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, sin </w:t>
      </w:r>
      <w:proofErr w:type="spellStart"/>
      <w:r>
        <w:t>presentar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informal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inversión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prometer</w:t>
      </w:r>
      <w:proofErr w:type="spellEnd"/>
      <w:r>
        <w:t xml:space="preserve"> </w:t>
      </w:r>
      <w:proofErr w:type="spellStart"/>
      <w:r>
        <w:t>rendimientos</w:t>
      </w:r>
      <w:proofErr w:type="spellEnd"/>
      <w:r>
        <w:t>.</w:t>
      </w:r>
    </w:p>
    <w:p w14:paraId="249178C6" w14:textId="77777777" w:rsidR="00785635" w:rsidRDefault="000569A1">
      <w:pPr>
        <w:pStyle w:val="Ttulo2"/>
      </w:pPr>
      <w:bookmarkStart w:id="43" w:name="_Toc242777799"/>
      <w:r>
        <w:t xml:space="preserve">Concursos y </w:t>
      </w:r>
      <w:proofErr w:type="spellStart"/>
      <w:r>
        <w:t>premios</w:t>
      </w:r>
      <w:bookmarkEnd w:id="43"/>
      <w:proofErr w:type="spellEnd"/>
    </w:p>
    <w:p w14:paraId="7BD31B98" w14:textId="77777777" w:rsidR="00785635" w:rsidRDefault="000569A1">
      <w:r>
        <w:t xml:space="preserve">Podemos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convocatorias</w:t>
      </w:r>
      <w:proofErr w:type="spellEnd"/>
      <w:r>
        <w:t xml:space="preserve"> </w:t>
      </w:r>
      <w:proofErr w:type="spellStart"/>
      <w:r>
        <w:t>tecnológicas</w:t>
      </w:r>
      <w:proofErr w:type="spellEnd"/>
      <w:r>
        <w:t xml:space="preserve"> y </w:t>
      </w:r>
      <w:proofErr w:type="spellStart"/>
      <w:r>
        <w:t>participar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alcance</w:t>
      </w:r>
      <w:proofErr w:type="spellEnd"/>
      <w:r>
        <w:t xml:space="preserve"> sea compatible.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premio</w:t>
      </w:r>
      <w:proofErr w:type="spellEnd"/>
      <w:r>
        <w:t xml:space="preserve"> se </w:t>
      </w:r>
      <w:proofErr w:type="spellStart"/>
      <w:r>
        <w:t>incluirá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 antes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adjudicación</w:t>
      </w:r>
      <w:proofErr w:type="spellEnd"/>
      <w:r>
        <w:t xml:space="preserve"> real.</w:t>
      </w:r>
    </w:p>
    <w:p w14:paraId="6CD683FC" w14:textId="77777777" w:rsidR="00785635" w:rsidRDefault="000569A1">
      <w:pPr>
        <w:pStyle w:val="Ttulo2"/>
      </w:pPr>
      <w:bookmarkStart w:id="44" w:name="_Toc242777800"/>
      <w:r>
        <w:t xml:space="preserve">Crowdfunding </w:t>
      </w:r>
      <w:proofErr w:type="spellStart"/>
      <w:r>
        <w:t>financiamiento</w:t>
      </w:r>
      <w:proofErr w:type="spellEnd"/>
      <w:r>
        <w:t xml:space="preserve"> colectivo</w:t>
      </w:r>
      <w:bookmarkEnd w:id="44"/>
    </w:p>
    <w:p w14:paraId="7C925ECB" w14:textId="77777777" w:rsidR="00785635" w:rsidRDefault="000569A1">
      <w:r>
        <w:t xml:space="preserve">Una </w:t>
      </w:r>
      <w:proofErr w:type="spellStart"/>
      <w:r>
        <w:t>campaña</w:t>
      </w:r>
      <w:proofErr w:type="spellEnd"/>
      <w:r>
        <w:t xml:space="preserve"> </w:t>
      </w:r>
      <w:proofErr w:type="spellStart"/>
      <w:r>
        <w:t>tendría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meta </w:t>
      </w:r>
      <w:proofErr w:type="spellStart"/>
      <w:r>
        <w:t>concreta</w:t>
      </w:r>
      <w:proofErr w:type="spellEnd"/>
      <w:r>
        <w:t xml:space="preserve">, </w:t>
      </w:r>
      <w:proofErr w:type="spellStart"/>
      <w:r>
        <w:t>presupuesto</w:t>
      </w:r>
      <w:proofErr w:type="spellEnd"/>
      <w:r>
        <w:t xml:space="preserve"> </w:t>
      </w:r>
      <w:proofErr w:type="spellStart"/>
      <w:r>
        <w:t>verificable</w:t>
      </w:r>
      <w:proofErr w:type="spellEnd"/>
      <w:r>
        <w:t xml:space="preserve"> y </w:t>
      </w:r>
      <w:proofErr w:type="spellStart"/>
      <w:r>
        <w:t>explicación</w:t>
      </w:r>
      <w:proofErr w:type="spellEnd"/>
      <w:r>
        <w:t xml:space="preserve"> de </w:t>
      </w:r>
      <w:proofErr w:type="spellStart"/>
      <w:r>
        <w:t>compromisos</w:t>
      </w:r>
      <w:proofErr w:type="spellEnd"/>
      <w:r>
        <w:t xml:space="preserve">. Hoy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posibilidad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campaña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.</w:t>
      </w:r>
    </w:p>
    <w:p w14:paraId="164B8284" w14:textId="77777777" w:rsidR="00785635" w:rsidRDefault="000569A1">
      <w:pPr>
        <w:pStyle w:val="Ttulo2"/>
      </w:pPr>
      <w:bookmarkStart w:id="45" w:name="_Toc242777801"/>
      <w:proofErr w:type="spellStart"/>
      <w:r>
        <w:t>Apoyo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o </w:t>
      </w:r>
      <w:proofErr w:type="spellStart"/>
      <w:r>
        <w:t>gubernamental</w:t>
      </w:r>
      <w:proofErr w:type="spellEnd"/>
      <w:r>
        <w:t xml:space="preserve"> </w:t>
      </w:r>
      <w:proofErr w:type="spellStart"/>
      <w:r>
        <w:t>futuro</w:t>
      </w:r>
      <w:bookmarkEnd w:id="45"/>
      <w:proofErr w:type="spellEnd"/>
    </w:p>
    <w:p w14:paraId="69DAC3AA" w14:textId="77777777" w:rsidR="00785635" w:rsidRDefault="000569A1">
      <w:proofErr w:type="spellStart"/>
      <w:r>
        <w:t>Podría</w:t>
      </w:r>
      <w:proofErr w:type="spellEnd"/>
      <w:r>
        <w:t xml:space="preserve"> </w:t>
      </w:r>
      <w:proofErr w:type="spellStart"/>
      <w:r>
        <w:t>solicitarse</w:t>
      </w:r>
      <w:proofErr w:type="spellEnd"/>
      <w:r>
        <w:t xml:space="preserve"> </w:t>
      </w:r>
      <w:proofErr w:type="spellStart"/>
      <w:r>
        <w:t>acompañamiento</w:t>
      </w:r>
      <w:proofErr w:type="spellEnd"/>
      <w:r>
        <w:t xml:space="preserve">, </w:t>
      </w:r>
      <w:proofErr w:type="spellStart"/>
      <w:r>
        <w:t>espacios</w:t>
      </w:r>
      <w:proofErr w:type="spellEnd"/>
      <w:r>
        <w:t xml:space="preserve"> o </w:t>
      </w:r>
      <w:proofErr w:type="spellStart"/>
      <w:r>
        <w:t>asesoría</w:t>
      </w:r>
      <w:proofErr w:type="spellEnd"/>
      <w:r>
        <w:t xml:space="preserve">. No se </w:t>
      </w:r>
      <w:proofErr w:type="spellStart"/>
      <w:r>
        <w:t>atribuyen</w:t>
      </w:r>
      <w:proofErr w:type="spellEnd"/>
      <w:r>
        <w:t xml:space="preserve"> </w:t>
      </w:r>
      <w:proofErr w:type="spellStart"/>
      <w:r>
        <w:t>patrocinios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respaldos</w:t>
      </w:r>
      <w:proofErr w:type="spellEnd"/>
      <w:r>
        <w:t xml:space="preserve"> </w:t>
      </w:r>
      <w:proofErr w:type="spellStart"/>
      <w:r>
        <w:t>oficiales</w:t>
      </w:r>
      <w:proofErr w:type="spellEnd"/>
      <w:r>
        <w:t xml:space="preserve"> sin </w:t>
      </w:r>
      <w:proofErr w:type="spellStart"/>
      <w:r>
        <w:t>acuerdo</w:t>
      </w:r>
      <w:proofErr w:type="spellEnd"/>
      <w:r>
        <w:t xml:space="preserve">. Cada </w:t>
      </w:r>
      <w:proofErr w:type="spellStart"/>
      <w:r>
        <w:t>convocatoria</w:t>
      </w:r>
      <w:proofErr w:type="spellEnd"/>
      <w:r>
        <w:t xml:space="preserve"> se </w:t>
      </w:r>
      <w:proofErr w:type="spellStart"/>
      <w:r>
        <w:t>evaluará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necesidades</w:t>
      </w:r>
      <w:proofErr w:type="spellEnd"/>
      <w:r>
        <w:t xml:space="preserve"> y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cumplir</w:t>
      </w:r>
      <w:proofErr w:type="spellEnd"/>
      <w:r>
        <w:t xml:space="preserve"> sus </w:t>
      </w:r>
      <w:proofErr w:type="spellStart"/>
      <w:r>
        <w:t>condiciones</w:t>
      </w:r>
      <w:proofErr w:type="spellEnd"/>
      <w:r>
        <w:t>.</w:t>
      </w:r>
    </w:p>
    <w:p w14:paraId="08913611" w14:textId="77777777" w:rsidR="00785635" w:rsidRDefault="000569A1">
      <w:pPr>
        <w:pStyle w:val="Ttulo1"/>
      </w:pPr>
      <w:bookmarkStart w:id="46" w:name="_Toc242777802"/>
      <w:r>
        <w:lastRenderedPageBreak/>
        <w:t xml:space="preserve">27 </w:t>
      </w:r>
      <w:proofErr w:type="spellStart"/>
      <w:r>
        <w:t>Estrategias</w:t>
      </w:r>
      <w:proofErr w:type="spellEnd"/>
      <w:r>
        <w:t xml:space="preserve"> de </w:t>
      </w:r>
      <w:proofErr w:type="spellStart"/>
      <w:r>
        <w:t>escalabilidad</w:t>
      </w:r>
      <w:bookmarkEnd w:id="46"/>
      <w:proofErr w:type="spellEnd"/>
    </w:p>
    <w:p w14:paraId="45D3CD78" w14:textId="77777777" w:rsidR="00785635" w:rsidRDefault="000569A1">
      <w:pPr>
        <w:pStyle w:val="Ttulo2"/>
      </w:pPr>
      <w:bookmarkStart w:id="47" w:name="_Toc242777803"/>
      <w:proofErr w:type="spellStart"/>
      <w:r>
        <w:t>Expansión</w:t>
      </w:r>
      <w:proofErr w:type="spellEnd"/>
      <w:r>
        <w:t xml:space="preserve"> </w:t>
      </w:r>
      <w:proofErr w:type="spellStart"/>
      <w:r>
        <w:t>geográfica</w:t>
      </w:r>
      <w:bookmarkEnd w:id="47"/>
      <w:proofErr w:type="spellEnd"/>
    </w:p>
    <w:p w14:paraId="697E3D46" w14:textId="77777777" w:rsidR="00785635" w:rsidRDefault="000569A1">
      <w:r>
        <w:t xml:space="preserve">La </w:t>
      </w:r>
      <w:proofErr w:type="spellStart"/>
      <w:r>
        <w:t>ampliación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ocurrir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conseguir</w:t>
      </w:r>
      <w:proofErr w:type="spellEnd"/>
      <w:r>
        <w:t xml:space="preserve"> </w:t>
      </w:r>
      <w:proofErr w:type="spellStart"/>
      <w:r>
        <w:t>anuncios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y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piloto</w:t>
      </w:r>
      <w:proofErr w:type="spellEnd"/>
      <w:r>
        <w:t xml:space="preserve">. Antes de </w:t>
      </w:r>
      <w:proofErr w:type="spellStart"/>
      <w:r>
        <w:t>incorporar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municipio </w:t>
      </w:r>
      <w:proofErr w:type="spellStart"/>
      <w:r>
        <w:t>revisaremos</w:t>
      </w:r>
      <w:proofErr w:type="spellEnd"/>
      <w:r>
        <w:t xml:space="preserve"> </w:t>
      </w:r>
      <w:proofErr w:type="spellStart"/>
      <w:r>
        <w:t>oferta</w:t>
      </w:r>
      <w:proofErr w:type="spellEnd"/>
      <w:r>
        <w:t xml:space="preserve"> disponible,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ubicaciones</w:t>
      </w:r>
      <w:proofErr w:type="spellEnd"/>
      <w:r>
        <w:t xml:space="preserve"> y </w:t>
      </w:r>
      <w:proofErr w:type="spellStart"/>
      <w:r>
        <w:t>capacidad</w:t>
      </w:r>
      <w:proofErr w:type="spellEnd"/>
      <w:r>
        <w:t xml:space="preserve"> para </w:t>
      </w:r>
      <w:proofErr w:type="spellStart"/>
      <w:r>
        <w:t>atender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>.</w:t>
      </w:r>
    </w:p>
    <w:p w14:paraId="2B01879D" w14:textId="77777777" w:rsidR="00785635" w:rsidRDefault="000569A1">
      <w:pPr>
        <w:pStyle w:val="Ttulo2"/>
      </w:pPr>
      <w:bookmarkStart w:id="48" w:name="_Toc242777804"/>
      <w:proofErr w:type="spellStart"/>
      <w:r>
        <w:t>Automatización</w:t>
      </w:r>
      <w:proofErr w:type="spellEnd"/>
      <w:r>
        <w:t xml:space="preserve"> de </w:t>
      </w:r>
      <w:proofErr w:type="spellStart"/>
      <w:r>
        <w:t>procesos</w:t>
      </w:r>
      <w:bookmarkEnd w:id="48"/>
      <w:proofErr w:type="spellEnd"/>
    </w:p>
    <w:p w14:paraId="74BC5C10" w14:textId="77777777" w:rsidR="00785635" w:rsidRDefault="000569A1">
      <w:r>
        <w:t xml:space="preserve">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prepara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horarios</w:t>
      </w:r>
      <w:proofErr w:type="spellEnd"/>
      <w:r>
        <w:t xml:space="preserve">, </w:t>
      </w:r>
      <w:proofErr w:type="spellStart"/>
      <w:r>
        <w:t>avisos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metadatos</w:t>
      </w:r>
      <w:proofErr w:type="spellEnd"/>
      <w:r>
        <w:t xml:space="preserve">. Podemos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fallos</w:t>
      </w:r>
      <w:proofErr w:type="spellEnd"/>
      <w:r>
        <w:t xml:space="preserve"> y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revisión</w:t>
      </w:r>
      <w:proofErr w:type="spellEnd"/>
      <w:r>
        <w:t xml:space="preserve">. La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identidades</w:t>
      </w:r>
      <w:proofErr w:type="spellEnd"/>
      <w:r>
        <w:t xml:space="preserve"> y resolver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seguirá</w:t>
      </w:r>
      <w:proofErr w:type="spellEnd"/>
      <w:r>
        <w:t xml:space="preserve"> </w:t>
      </w:r>
      <w:proofErr w:type="spellStart"/>
      <w:r>
        <w:t>necesitando</w:t>
      </w:r>
      <w:proofErr w:type="spellEnd"/>
      <w:r>
        <w:t xml:space="preserve"> </w:t>
      </w:r>
      <w:proofErr w:type="spellStart"/>
      <w:r>
        <w:t>intervención</w:t>
      </w:r>
      <w:proofErr w:type="spellEnd"/>
      <w:r>
        <w:t xml:space="preserve"> humana.</w:t>
      </w:r>
    </w:p>
    <w:p w14:paraId="7924BD55" w14:textId="77777777" w:rsidR="00785635" w:rsidRDefault="000569A1">
      <w:pPr>
        <w:pStyle w:val="Ttulo2"/>
      </w:pPr>
      <w:bookmarkStart w:id="49" w:name="_Toc242777805"/>
      <w:r>
        <w:t xml:space="preserve">Uso de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escalables</w:t>
      </w:r>
      <w:bookmarkEnd w:id="49"/>
      <w:proofErr w:type="spellEnd"/>
    </w:p>
    <w:p w14:paraId="118058E6" w14:textId="77777777" w:rsidR="00785635" w:rsidRDefault="000569A1">
      <w:proofErr w:type="spellStart"/>
      <w:r>
        <w:t>Existen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concretos</w:t>
      </w:r>
      <w:proofErr w:type="spellEnd"/>
      <w:r>
        <w:t xml:space="preserve">: </w:t>
      </w:r>
      <w:proofErr w:type="spellStart"/>
      <w:r>
        <w:t>mantenimiento</w:t>
      </w:r>
      <w:proofErr w:type="spellEnd"/>
      <w:r>
        <w:t xml:space="preserve"> de </w:t>
      </w:r>
      <w:proofErr w:type="spellStart"/>
      <w:r>
        <w:t>cien</w:t>
      </w:r>
      <w:proofErr w:type="spellEnd"/>
      <w:r>
        <w:t xml:space="preserve"> visitas </w:t>
      </w:r>
      <w:proofErr w:type="spellStart"/>
      <w:r>
        <w:t>por</w:t>
      </w:r>
      <w:proofErr w:type="spellEnd"/>
      <w:r>
        <w:t xml:space="preserve"> hora,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transaccionales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detienen</w:t>
      </w:r>
      <w:proofErr w:type="spellEnd"/>
      <w:r>
        <w:t xml:space="preserve"> al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quinientos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y </w:t>
      </w:r>
      <w:proofErr w:type="spellStart"/>
      <w:r>
        <w:t>propagación</w:t>
      </w:r>
      <w:proofErr w:type="spellEnd"/>
      <w:r>
        <w:t xml:space="preserve"> </w:t>
      </w:r>
      <w:proofErr w:type="spellStart"/>
      <w:r>
        <w:t>paginada</w:t>
      </w:r>
      <w:proofErr w:type="spellEnd"/>
      <w:r>
        <w:t xml:space="preserve"> con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diez</w:t>
      </w:r>
      <w:proofErr w:type="spellEnd"/>
      <w:r>
        <w:t xml:space="preserve"> mil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. Se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con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truncadas</w:t>
      </w:r>
      <w:proofErr w:type="spellEnd"/>
      <w:r>
        <w:t>.</w:t>
      </w:r>
    </w:p>
    <w:p w14:paraId="03DF1C24" w14:textId="77777777" w:rsidR="00785635" w:rsidRDefault="000569A1">
      <w:r>
        <w:t xml:space="preserve">Si </w:t>
      </w:r>
      <w:proofErr w:type="spellStart"/>
      <w:r>
        <w:t>crece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</w:t>
      </w:r>
      <w:proofErr w:type="spellStart"/>
      <w:r>
        <w:t>mediremos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y </w:t>
      </w:r>
      <w:proofErr w:type="spellStart"/>
      <w:r>
        <w:t>tiempos</w:t>
      </w:r>
      <w:proofErr w:type="spellEnd"/>
      <w:r>
        <w:t xml:space="preserve"> antes de </w:t>
      </w:r>
      <w:proofErr w:type="spellStart"/>
      <w:r>
        <w:t>modificar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 xml:space="preserve">. Podemos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, </w:t>
      </w:r>
      <w:proofErr w:type="spellStart"/>
      <w:r>
        <w:t>controlar</w:t>
      </w:r>
      <w:proofErr w:type="spellEnd"/>
      <w:r>
        <w:t xml:space="preserve"> cargas y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paginación</w:t>
      </w:r>
      <w:proofErr w:type="spellEnd"/>
      <w:r>
        <w:t xml:space="preserve">. Una </w:t>
      </w:r>
      <w:proofErr w:type="spellStart"/>
      <w:r>
        <w:t>ampliación</w:t>
      </w:r>
      <w:proofErr w:type="spellEnd"/>
      <w:r>
        <w:t xml:space="preserve"> de plan o </w:t>
      </w:r>
      <w:proofErr w:type="spellStart"/>
      <w:r>
        <w:t>migración</w:t>
      </w:r>
      <w:proofErr w:type="spellEnd"/>
      <w:r>
        <w:t xml:space="preserve"> </w:t>
      </w:r>
      <w:proofErr w:type="spellStart"/>
      <w:r>
        <w:t>requerirá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expresa</w:t>
      </w:r>
      <w:proofErr w:type="spellEnd"/>
      <w:r>
        <w:t xml:space="preserve">; no se </w:t>
      </w:r>
      <w:proofErr w:type="spellStart"/>
      <w:r>
        <w:t>activarán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2147477A" w14:textId="77777777" w:rsidR="00785635" w:rsidRDefault="000569A1">
      <w:pPr>
        <w:pStyle w:val="Ttulo1"/>
      </w:pPr>
      <w:bookmarkStart w:id="50" w:name="_Toc242777806"/>
      <w:r>
        <w:t xml:space="preserve">28 </w:t>
      </w:r>
      <w:proofErr w:type="spellStart"/>
      <w:r>
        <w:t>Indicadores</w:t>
      </w:r>
      <w:bookmarkEnd w:id="50"/>
      <w:proofErr w:type="spellEnd"/>
    </w:p>
    <w:p w14:paraId="468DE837" w14:textId="77777777" w:rsidR="00785635" w:rsidRDefault="000569A1">
      <w:r>
        <w:t xml:space="preserve">Los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evaluarán</w:t>
      </w:r>
      <w:proofErr w:type="spellEnd"/>
      <w:r>
        <w:t xml:space="preserve"> el </w:t>
      </w:r>
      <w:proofErr w:type="spellStart"/>
      <w:r>
        <w:t>piloto</w:t>
      </w:r>
      <w:proofErr w:type="spellEnd"/>
      <w:r>
        <w:t xml:space="preserve"> sin </w:t>
      </w:r>
      <w:proofErr w:type="spellStart"/>
      <w:r>
        <w:t>confundir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con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. Los 128 </w:t>
      </w:r>
      <w:proofErr w:type="spellStart"/>
      <w:r>
        <w:t>documentos</w:t>
      </w:r>
      <w:proofErr w:type="spellEnd"/>
      <w:r>
        <w:t xml:space="preserve"> y 16 </w:t>
      </w:r>
      <w:proofErr w:type="spellStart"/>
      <w:r>
        <w:t>usuarios</w:t>
      </w:r>
      <w:proofErr w:type="spellEnd"/>
      <w:r>
        <w:t xml:space="preserve"> de la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pertenecen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activos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medición</w:t>
      </w:r>
      <w:proofErr w:type="spellEnd"/>
      <w:r>
        <w:t xml:space="preserve"> de </w:t>
      </w:r>
      <w:proofErr w:type="spellStart"/>
      <w:r>
        <w:t>demanda</w:t>
      </w:r>
      <w:proofErr w:type="spellEnd"/>
      <w:r>
        <w:t>.</w:t>
      </w:r>
    </w:p>
    <w:p w14:paraId="4D12581A" w14:textId="77777777" w:rsidR="00785635" w:rsidRDefault="000569A1">
      <w:r>
        <w:t xml:space="preserve">Al </w:t>
      </w:r>
      <w:proofErr w:type="spellStart"/>
      <w:r>
        <w:t>comenzar</w:t>
      </w:r>
      <w:proofErr w:type="spellEnd"/>
      <w:r>
        <w:t xml:space="preserve"> </w:t>
      </w:r>
      <w:proofErr w:type="spellStart"/>
      <w:r>
        <w:t>registraremos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base y </w:t>
      </w:r>
      <w:proofErr w:type="spellStart"/>
      <w:r>
        <w:t>aplicaremos</w:t>
      </w:r>
      <w:proofErr w:type="spellEnd"/>
      <w:r>
        <w:t xml:space="preserve">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definiciones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.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participantes</w:t>
      </w:r>
      <w:proofErr w:type="spellEnd"/>
      <w:r>
        <w:t xml:space="preserve"> se </w:t>
      </w:r>
      <w:proofErr w:type="spellStart"/>
      <w:r>
        <w:t>recogerá</w:t>
      </w:r>
      <w:proofErr w:type="spellEnd"/>
      <w:r>
        <w:t xml:space="preserve"> con </w:t>
      </w:r>
      <w:proofErr w:type="spellStart"/>
      <w:r>
        <w:t>consentimiento</w:t>
      </w:r>
      <w:proofErr w:type="spellEnd"/>
      <w:r>
        <w:t xml:space="preserve"> y no se </w:t>
      </w:r>
      <w:proofErr w:type="spellStart"/>
      <w:r>
        <w:t>publicarán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identificables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46"/>
        <w:gridCol w:w="3276"/>
        <w:gridCol w:w="3838"/>
      </w:tblGrid>
      <w:tr w:rsidR="00785635" w14:paraId="596B6023" w14:textId="77777777">
        <w:trPr>
          <w:cantSplit/>
          <w:tblHeader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ABA48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Indicador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93805" w14:textId="77777777" w:rsidR="00785635" w:rsidRDefault="000569A1">
            <w:pPr>
              <w:keepNext/>
              <w:spacing w:after="40" w:line="259" w:lineRule="auto"/>
              <w:jc w:val="left"/>
            </w:pPr>
            <w:r>
              <w:rPr>
                <w:b/>
                <w:sz w:val="20"/>
              </w:rPr>
              <w:t xml:space="preserve">Forma de </w:t>
            </w:r>
            <w:proofErr w:type="spellStart"/>
            <w:r>
              <w:rPr>
                <w:b/>
                <w:sz w:val="20"/>
              </w:rPr>
              <w:t>medir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6E5D1" w14:textId="77777777" w:rsidR="00785635" w:rsidRDefault="000569A1">
            <w:pPr>
              <w:keepNext/>
              <w:spacing w:after="40" w:line="259" w:lineRule="auto"/>
              <w:jc w:val="left"/>
            </w:pPr>
            <w:r>
              <w:rPr>
                <w:b/>
                <w:sz w:val="20"/>
              </w:rPr>
              <w:t xml:space="preserve">Meta o </w:t>
            </w:r>
            <w:proofErr w:type="spellStart"/>
            <w:r>
              <w:rPr>
                <w:b/>
                <w:sz w:val="20"/>
              </w:rPr>
              <w:t>criterio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propuesto</w:t>
            </w:r>
            <w:proofErr w:type="spellEnd"/>
          </w:p>
        </w:tc>
      </w:tr>
      <w:tr w:rsidR="00785635" w14:paraId="5813C251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3F70F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Solicitud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completada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9B3D8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Válidas</w:t>
            </w:r>
            <w:proofErr w:type="spellEnd"/>
            <w:r>
              <w:rPr>
                <w:sz w:val="20"/>
              </w:rPr>
              <w:t xml:space="preserve"> ÷ </w:t>
            </w:r>
            <w:proofErr w:type="spellStart"/>
            <w:r>
              <w:rPr>
                <w:sz w:val="20"/>
              </w:rPr>
              <w:t>intentos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observados</w:t>
            </w:r>
            <w:proofErr w:type="spellEnd"/>
            <w:r>
              <w:rPr>
                <w:sz w:val="20"/>
              </w:rPr>
              <w:t xml:space="preserve"> × 100.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5448E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80 %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tareas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piloto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054DE099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28940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Claridad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información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81E57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Calificación</w:t>
            </w:r>
            <w:proofErr w:type="spellEnd"/>
            <w:r>
              <w:rPr>
                <w:sz w:val="20"/>
              </w:rPr>
              <w:t xml:space="preserve"> posterior de 1 a 5.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0AB06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Promedio</w:t>
            </w:r>
            <w:proofErr w:type="spellEnd"/>
            <w:r>
              <w:rPr>
                <w:sz w:val="20"/>
              </w:rPr>
              <w:t xml:space="preserve"> de 4; sin </w:t>
            </w:r>
            <w:proofErr w:type="spellStart"/>
            <w:r>
              <w:rPr>
                <w:sz w:val="20"/>
              </w:rPr>
              <w:t>medición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aún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2FF40F88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DF1C6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Visitas </w:t>
            </w:r>
            <w:proofErr w:type="spellStart"/>
            <w:r>
              <w:rPr>
                <w:sz w:val="20"/>
              </w:rPr>
              <w:t>coordinadas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10882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Confirmadas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únicas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período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012F5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Obtener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línea</w:t>
            </w:r>
            <w:proofErr w:type="spellEnd"/>
            <w:r>
              <w:rPr>
                <w:sz w:val="20"/>
              </w:rPr>
              <w:t xml:space="preserve"> base.</w:t>
            </w:r>
          </w:p>
        </w:tc>
      </w:tr>
      <w:tr w:rsidR="00785635" w14:paraId="1B8C1853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495AB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Costo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participante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EA2FA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Gastos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comprobados</w:t>
            </w:r>
            <w:proofErr w:type="spellEnd"/>
            <w:r>
              <w:rPr>
                <w:sz w:val="20"/>
              </w:rPr>
              <w:t xml:space="preserve"> ÷ </w:t>
            </w:r>
            <w:proofErr w:type="spellStart"/>
            <w:r>
              <w:rPr>
                <w:sz w:val="20"/>
              </w:rPr>
              <w:t>activos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F3333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Medir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asumir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ahorro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2B825ACC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DF819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Costo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anuncio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3D005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Difusión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comprobada</w:t>
            </w:r>
            <w:proofErr w:type="spellEnd"/>
            <w:r>
              <w:rPr>
                <w:sz w:val="20"/>
              </w:rPr>
              <w:t xml:space="preserve"> ÷ </w:t>
            </w:r>
            <w:proofErr w:type="spellStart"/>
            <w:r>
              <w:rPr>
                <w:sz w:val="20"/>
              </w:rPr>
              <w:t>fichas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completas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009BC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Revisar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durante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treinta</w:t>
            </w:r>
            <w:proofErr w:type="spellEnd"/>
            <w:r>
              <w:rPr>
                <w:sz w:val="20"/>
              </w:rPr>
              <w:t xml:space="preserve"> días.</w:t>
            </w:r>
          </w:p>
        </w:tc>
      </w:tr>
      <w:tr w:rsidR="00785635" w14:paraId="391E8F78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2145C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Disposición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pago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3D580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Entrevistas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sobre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servicio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opcional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285AA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Explorar</w:t>
            </w:r>
            <w:proofErr w:type="spellEnd"/>
            <w:r>
              <w:rPr>
                <w:sz w:val="20"/>
              </w:rPr>
              <w:t xml:space="preserve">, sin </w:t>
            </w:r>
            <w:proofErr w:type="spellStart"/>
            <w:r>
              <w:rPr>
                <w:sz w:val="20"/>
              </w:rPr>
              <w:t>asumir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ventas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0105008E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2B7B9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lastRenderedPageBreak/>
              <w:t>Errores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tarea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F18D7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Fallidas</w:t>
            </w:r>
            <w:proofErr w:type="spellEnd"/>
            <w:r>
              <w:rPr>
                <w:sz w:val="20"/>
              </w:rPr>
              <w:t xml:space="preserve"> ÷ </w:t>
            </w:r>
            <w:proofErr w:type="spellStart"/>
            <w:r>
              <w:rPr>
                <w:sz w:val="20"/>
              </w:rPr>
              <w:t>observadas</w:t>
            </w:r>
            <w:proofErr w:type="spellEnd"/>
            <w:r>
              <w:rPr>
                <w:sz w:val="20"/>
              </w:rPr>
              <w:t xml:space="preserve"> × 100.</w:t>
            </w:r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8A169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Corregir</w:t>
            </w:r>
            <w:proofErr w:type="spellEnd"/>
            <w:r>
              <w:rPr>
                <w:sz w:val="20"/>
              </w:rPr>
              <w:t xml:space="preserve"> antes de </w:t>
            </w:r>
            <w:proofErr w:type="spellStart"/>
            <w:r>
              <w:rPr>
                <w:sz w:val="20"/>
              </w:rPr>
              <w:t>ampliar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7F2FF09" w14:textId="77777777" w:rsidR="00785635" w:rsidRDefault="00785635">
      <w:pPr>
        <w:spacing w:after="40"/>
      </w:pPr>
    </w:p>
    <w:p w14:paraId="002EBFA3" w14:textId="77777777" w:rsidR="00785635" w:rsidRDefault="000569A1">
      <w:pPr>
        <w:pStyle w:val="Ttulo2"/>
      </w:pPr>
      <w:bookmarkStart w:id="51" w:name="_Toc242777807"/>
      <w:proofErr w:type="spellStart"/>
      <w:r>
        <w:t>Indicadores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 xml:space="preserve"> social</w:t>
      </w:r>
      <w:bookmarkEnd w:id="51"/>
    </w:p>
    <w:p w14:paraId="1C7A741C" w14:textId="77777777" w:rsidR="00785635" w:rsidRDefault="000569A1">
      <w:proofErr w:type="spellStart"/>
      <w:r>
        <w:t>Mediremos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las personas </w:t>
      </w:r>
      <w:proofErr w:type="spellStart"/>
      <w:r>
        <w:t>completan</w:t>
      </w:r>
      <w:proofErr w:type="spellEnd"/>
      <w:r>
        <w:t xml:space="preserve"> solicitudes, </w:t>
      </w:r>
      <w:proofErr w:type="spellStart"/>
      <w:r>
        <w:t>comprenden</w:t>
      </w:r>
      <w:proofErr w:type="spellEnd"/>
      <w:r>
        <w:t xml:space="preserve"> las </w:t>
      </w:r>
      <w:proofErr w:type="spellStart"/>
      <w:r>
        <w:t>fichas</w:t>
      </w:r>
      <w:proofErr w:type="spellEnd"/>
      <w:r>
        <w:t xml:space="preserve"> y </w:t>
      </w:r>
      <w:proofErr w:type="spellStart"/>
      <w:r>
        <w:t>consiguen</w:t>
      </w:r>
      <w:proofErr w:type="spellEnd"/>
      <w:r>
        <w:t xml:space="preserve"> </w:t>
      </w:r>
      <w:proofErr w:type="spellStart"/>
      <w:r>
        <w:t>coordinar</w:t>
      </w:r>
      <w:proofErr w:type="spellEnd"/>
      <w:r>
        <w:t xml:space="preserve"> visitas. Una visita </w:t>
      </w:r>
      <w:proofErr w:type="spellStart"/>
      <w:r>
        <w:t>confirmada</w:t>
      </w:r>
      <w:proofErr w:type="spellEnd"/>
      <w:r>
        <w:t xml:space="preserve"> no </w:t>
      </w:r>
      <w:proofErr w:type="spellStart"/>
      <w:r>
        <w:t>demuestra</w:t>
      </w:r>
      <w:proofErr w:type="spellEnd"/>
      <w:r>
        <w:t xml:space="preserve"> un </w:t>
      </w:r>
      <w:proofErr w:type="spellStart"/>
      <w:r>
        <w:t>arrendamiento</w:t>
      </w:r>
      <w:proofErr w:type="spellEnd"/>
      <w:r>
        <w:t xml:space="preserve"> </w:t>
      </w:r>
      <w:proofErr w:type="spellStart"/>
      <w:r>
        <w:t>firmado</w:t>
      </w:r>
      <w:proofErr w:type="spellEnd"/>
      <w:r>
        <w:t xml:space="preserve">;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p w14:paraId="20C509E0" w14:textId="77777777" w:rsidR="00785635" w:rsidRDefault="000569A1">
      <w:pPr>
        <w:pStyle w:val="Ttulo2"/>
      </w:pPr>
      <w:bookmarkStart w:id="52" w:name="_Toc242777808"/>
      <w:proofErr w:type="spellStart"/>
      <w:r>
        <w:t>Indicadores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económico</w:t>
      </w:r>
      <w:bookmarkEnd w:id="52"/>
      <w:proofErr w:type="spellEnd"/>
    </w:p>
    <w:p w14:paraId="4218A4FA" w14:textId="77777777" w:rsidR="00785635" w:rsidRDefault="000569A1">
      <w:proofErr w:type="spellStart"/>
      <w:r>
        <w:t>Registraremos</w:t>
      </w:r>
      <w:proofErr w:type="spellEnd"/>
      <w:r>
        <w:t xml:space="preserve">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incrementales</w:t>
      </w:r>
      <w:proofErr w:type="spellEnd"/>
      <w:r>
        <w:t xml:space="preserve">,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anuncio</w:t>
      </w:r>
      <w:proofErr w:type="spellEnd"/>
      <w:r>
        <w:t xml:space="preserve"> y eventual </w:t>
      </w:r>
      <w:proofErr w:type="spellStart"/>
      <w:r>
        <w:t>disposición</w:t>
      </w:r>
      <w:proofErr w:type="spellEnd"/>
      <w:r>
        <w:t xml:space="preserve"> a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opcionales</w:t>
      </w:r>
      <w:proofErr w:type="spellEnd"/>
      <w:r>
        <w:t xml:space="preserve">. No </w:t>
      </w:r>
      <w:proofErr w:type="spellStart"/>
      <w:r>
        <w:t>atribuiremos</w:t>
      </w:r>
      <w:proofErr w:type="spellEnd"/>
      <w:r>
        <w:t xml:space="preserve"> </w:t>
      </w:r>
      <w:proofErr w:type="spellStart"/>
      <w:r>
        <w:t>ahorro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o dinero sin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y un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medición</w:t>
      </w:r>
      <w:proofErr w:type="spellEnd"/>
      <w:r>
        <w:t>.</w:t>
      </w:r>
    </w:p>
    <w:p w14:paraId="467DD30D" w14:textId="77777777" w:rsidR="00785635" w:rsidRDefault="000569A1">
      <w:pPr>
        <w:pStyle w:val="Ttulo1"/>
      </w:pPr>
      <w:bookmarkStart w:id="53" w:name="_Toc242777809"/>
      <w:r>
        <w:t xml:space="preserve">29 </w:t>
      </w:r>
      <w:proofErr w:type="spellStart"/>
      <w:r>
        <w:t>Conclusiones</w:t>
      </w:r>
      <w:bookmarkEnd w:id="53"/>
      <w:proofErr w:type="spellEnd"/>
    </w:p>
    <w:p w14:paraId="64167775" w14:textId="77777777" w:rsidR="00785635" w:rsidRDefault="000569A1">
      <w:proofErr w:type="spellStart"/>
      <w:r>
        <w:t>RuwaJay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: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viviendas</w:t>
      </w:r>
      <w:proofErr w:type="spellEnd"/>
      <w:r>
        <w:t xml:space="preserve"> y </w:t>
      </w:r>
      <w:proofErr w:type="spellStart"/>
      <w:r>
        <w:t>organizar</w:t>
      </w:r>
      <w:proofErr w:type="spellEnd"/>
      <w:r>
        <w:t xml:space="preserve"> el </w:t>
      </w:r>
      <w:proofErr w:type="spellStart"/>
      <w:r>
        <w:t>contacto</w:t>
      </w:r>
      <w:proofErr w:type="spellEnd"/>
      <w:r>
        <w:t xml:space="preserve"> entre </w:t>
      </w:r>
      <w:proofErr w:type="spellStart"/>
      <w:r>
        <w:t>interesados</w:t>
      </w:r>
      <w:proofErr w:type="spellEnd"/>
      <w:r>
        <w:t xml:space="preserve"> y </w:t>
      </w:r>
      <w:proofErr w:type="spellStart"/>
      <w:r>
        <w:t>propietarios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web y Android. Su </w:t>
      </w:r>
      <w:proofErr w:type="spellStart"/>
      <w:r>
        <w:t>aporte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es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un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y </w:t>
      </w:r>
      <w:proofErr w:type="spellStart"/>
      <w:r>
        <w:t>decisiones</w:t>
      </w:r>
      <w:proofErr w:type="spellEnd"/>
      <w:r>
        <w:t>.</w:t>
      </w:r>
    </w:p>
    <w:p w14:paraId="4CF1A642" w14:textId="77777777" w:rsidR="00785635" w:rsidRDefault="000569A1">
      <w:r>
        <w:t xml:space="preserve">El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 </w:t>
      </w:r>
      <w:proofErr w:type="spellStart"/>
      <w:r>
        <w:t>comprobados</w:t>
      </w:r>
      <w:proofErr w:type="spellEnd"/>
      <w:r>
        <w:t xml:space="preserve">. Las </w:t>
      </w:r>
      <w:proofErr w:type="spellStart"/>
      <w:r>
        <w:t>correcciones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, </w:t>
      </w:r>
      <w:proofErr w:type="spellStart"/>
      <w:r>
        <w:t>depósito</w:t>
      </w:r>
      <w:proofErr w:type="spellEnd"/>
      <w:r>
        <w:t xml:space="preserve"> y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mejoran</w:t>
      </w:r>
      <w:proofErr w:type="spellEnd"/>
      <w:r>
        <w:t xml:space="preserve"> la </w:t>
      </w:r>
      <w:proofErr w:type="spellStart"/>
      <w:r>
        <w:t>consistencia</w:t>
      </w:r>
      <w:proofErr w:type="spellEnd"/>
      <w:r>
        <w:t xml:space="preserve">, y las </w:t>
      </w:r>
      <w:proofErr w:type="spellStart"/>
      <w:r>
        <w:t>pruebas</w:t>
      </w:r>
      <w:proofErr w:type="spellEnd"/>
      <w:r>
        <w:t xml:space="preserve"> locales </w:t>
      </w:r>
      <w:proofErr w:type="spellStart"/>
      <w:r>
        <w:t>cubren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delicadas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reservar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 xml:space="preserve">, </w:t>
      </w:r>
      <w:proofErr w:type="spellStart"/>
      <w:r>
        <w:t>confirmar</w:t>
      </w:r>
      <w:proofErr w:type="spellEnd"/>
      <w:r>
        <w:t xml:space="preserve"> visitas y acceder </w:t>
      </w:r>
      <w:proofErr w:type="gramStart"/>
      <w:r>
        <w:t>a</w:t>
      </w:r>
      <w:proofErr w:type="gramEnd"/>
      <w:r>
        <w:t xml:space="preserve"> </w:t>
      </w:r>
      <w:proofErr w:type="spellStart"/>
      <w:r>
        <w:t>archivos</w:t>
      </w:r>
      <w:proofErr w:type="spellEnd"/>
      <w:r>
        <w:t xml:space="preserve"> privados.</w:t>
      </w:r>
    </w:p>
    <w:p w14:paraId="6D841B40" w14:textId="77777777" w:rsidR="00785635" w:rsidRDefault="000569A1">
      <w:proofErr w:type="spellStart"/>
      <w:r>
        <w:t>Conservar</w:t>
      </w:r>
      <w:proofErr w:type="spellEnd"/>
      <w:r>
        <w:t xml:space="preserve"> Firebase Spark y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Free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sin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facturación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 xml:space="preserve">. Su </w:t>
      </w:r>
      <w:proofErr w:type="spellStart"/>
      <w:r>
        <w:t>viabilidad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cuotas</w:t>
      </w:r>
      <w:proofErr w:type="spellEnd"/>
      <w:r>
        <w:t xml:space="preserve">, </w:t>
      </w:r>
      <w:proofErr w:type="spellStart"/>
      <w:r>
        <w:t>configuración</w:t>
      </w:r>
      <w:proofErr w:type="spellEnd"/>
      <w:r>
        <w:t xml:space="preserve"> y </w:t>
      </w:r>
      <w:proofErr w:type="spellStart"/>
      <w:r>
        <w:t>aceptación</w:t>
      </w:r>
      <w:proofErr w:type="spellEnd"/>
      <w:r>
        <w:t xml:space="preserve"> real; no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gratuita</w:t>
      </w:r>
      <w:proofErr w:type="spellEnd"/>
      <w:r>
        <w:t xml:space="preserve"> e </w:t>
      </w:r>
      <w:proofErr w:type="spellStart"/>
      <w:r>
        <w:t>ilimitada</w:t>
      </w:r>
      <w:proofErr w:type="spellEnd"/>
      <w:r>
        <w:t xml:space="preserve"> 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volumen</w:t>
      </w:r>
      <w:proofErr w:type="spellEnd"/>
      <w:r>
        <w:t>.</w:t>
      </w:r>
    </w:p>
    <w:p w14:paraId="001647F6" w14:textId="77777777" w:rsidR="00785635" w:rsidRDefault="000569A1">
      <w:r>
        <w:t xml:space="preserve">Los </w:t>
      </w:r>
      <w:proofErr w:type="spellStart"/>
      <w:r>
        <w:t>pendientes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: resolver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incidencias</w:t>
      </w:r>
      <w:proofErr w:type="spellEnd"/>
      <w:r>
        <w:t xml:space="preserve"> </w:t>
      </w:r>
      <w:proofErr w:type="spellStart"/>
      <w:r>
        <w:t>históricas</w:t>
      </w:r>
      <w:proofErr w:type="spellEnd"/>
      <w:r>
        <w:t xml:space="preserve">, </w:t>
      </w:r>
      <w:proofErr w:type="spellStart"/>
      <w:r>
        <w:t>completar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 xml:space="preserve"> del </w:t>
      </w:r>
      <w:proofErr w:type="spellStart"/>
      <w:r>
        <w:t>compañero</w:t>
      </w:r>
      <w:proofErr w:type="spellEnd"/>
      <w:r>
        <w:t xml:space="preserve">, </w:t>
      </w:r>
      <w:proofErr w:type="spellStart"/>
      <w:r>
        <w:t>desplegar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compatibles y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. La </w:t>
      </w:r>
      <w:proofErr w:type="spellStart"/>
      <w:r>
        <w:t>difusión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ese </w:t>
      </w:r>
      <w:proofErr w:type="spellStart"/>
      <w:r>
        <w:t>recorrido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aceptado</w:t>
      </w:r>
      <w:proofErr w:type="spellEnd"/>
      <w:r>
        <w:t>.</w:t>
      </w:r>
    </w:p>
    <w:p w14:paraId="71D35672" w14:textId="77777777" w:rsidR="00785635" w:rsidRDefault="000569A1"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prioridad</w:t>
      </w:r>
      <w:proofErr w:type="spellEnd"/>
      <w:r>
        <w:t xml:space="preserve"> es </w:t>
      </w:r>
      <w:proofErr w:type="spellStart"/>
      <w:r>
        <w:t>escuchar</w:t>
      </w:r>
      <w:proofErr w:type="spellEnd"/>
      <w:r>
        <w:t xml:space="preserve"> a </w:t>
      </w:r>
      <w:proofErr w:type="spellStart"/>
      <w:r>
        <w:t>participantes</w:t>
      </w:r>
      <w:proofErr w:type="spellEnd"/>
      <w:r>
        <w:t xml:space="preserve"> del </w:t>
      </w:r>
      <w:proofErr w:type="spellStart"/>
      <w:r>
        <w:t>piloto</w:t>
      </w:r>
      <w:proofErr w:type="spellEnd"/>
      <w:r>
        <w:t xml:space="preserve"> y </w:t>
      </w:r>
      <w:proofErr w:type="spellStart"/>
      <w:r>
        <w:t>convertir</w:t>
      </w:r>
      <w:proofErr w:type="spellEnd"/>
      <w:r>
        <w:t xml:space="preserve"> sus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comprobables</w:t>
      </w:r>
      <w:proofErr w:type="spellEnd"/>
      <w:r>
        <w:t xml:space="preserve">.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sostener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metas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posibilidades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 xml:space="preserve"> y </w:t>
      </w:r>
      <w:proofErr w:type="spellStart"/>
      <w:r>
        <w:t>crecimiento</w:t>
      </w:r>
      <w:proofErr w:type="spellEnd"/>
      <w:r>
        <w:t xml:space="preserve">. Este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presentar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sin </w:t>
      </w:r>
      <w:proofErr w:type="spellStart"/>
      <w:r>
        <w:t>anticipar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no </w:t>
      </w:r>
      <w:proofErr w:type="spellStart"/>
      <w:r>
        <w:t>existen</w:t>
      </w:r>
      <w:proofErr w:type="spellEnd"/>
      <w:r>
        <w:t>.</w:t>
      </w:r>
    </w:p>
    <w:p w14:paraId="53A84874" w14:textId="77777777" w:rsidR="00785635" w:rsidRDefault="000569A1">
      <w:r>
        <w:br w:type="page"/>
      </w:r>
    </w:p>
    <w:p w14:paraId="79F06720" w14:textId="77777777" w:rsidR="00785635" w:rsidRDefault="000569A1">
      <w:pPr>
        <w:pStyle w:val="Ttulo1"/>
      </w:pPr>
      <w:bookmarkStart w:id="54" w:name="_Toc242777810"/>
      <w:r>
        <w:lastRenderedPageBreak/>
        <w:t xml:space="preserve">30 </w:t>
      </w:r>
      <w:proofErr w:type="spellStart"/>
      <w:r>
        <w:t>Anexos</w:t>
      </w:r>
      <w:bookmarkEnd w:id="54"/>
      <w:proofErr w:type="spellEnd"/>
    </w:p>
    <w:p w14:paraId="16B1206D" w14:textId="77777777" w:rsidR="00785635" w:rsidRDefault="000569A1">
      <w:r>
        <w:t xml:space="preserve">Las seis </w:t>
      </w:r>
      <w:proofErr w:type="spellStart"/>
      <w:r>
        <w:t>semanas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organizan</w:t>
      </w:r>
      <w:proofErr w:type="spellEnd"/>
      <w:r>
        <w:t xml:space="preserve"> 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propuesto</w:t>
      </w:r>
      <w:proofErr w:type="spellEnd"/>
      <w:r>
        <w:t xml:space="preserve">; no son un </w:t>
      </w:r>
      <w:proofErr w:type="spellStart"/>
      <w:r>
        <w:t>registro</w:t>
      </w:r>
      <w:proofErr w:type="spellEnd"/>
      <w:r>
        <w:t xml:space="preserve"> de seis </w:t>
      </w:r>
      <w:proofErr w:type="spellStart"/>
      <w:r>
        <w:t>semanas</w:t>
      </w:r>
      <w:proofErr w:type="spellEnd"/>
      <w:r>
        <w:t xml:space="preserve"> </w:t>
      </w:r>
      <w:proofErr w:type="spellStart"/>
      <w:r>
        <w:t>ejecutadas</w:t>
      </w:r>
      <w:proofErr w:type="spellEnd"/>
      <w:r>
        <w:t xml:space="preserve">. La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fechada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>.</w:t>
      </w:r>
    </w:p>
    <w:p w14:paraId="2435BB5C" w14:textId="77777777" w:rsidR="00785635" w:rsidRDefault="000569A1">
      <w:pPr>
        <w:pStyle w:val="Ttulo2"/>
      </w:pPr>
      <w:bookmarkStart w:id="55" w:name="_Toc242777811"/>
      <w:r>
        <w:t>Semana 1</w:t>
      </w:r>
      <w:bookmarkEnd w:id="55"/>
    </w:p>
    <w:p w14:paraId="3C617005" w14:textId="77777777" w:rsidR="00785635" w:rsidRDefault="000569A1">
      <w:proofErr w:type="spellStart"/>
      <w:r>
        <w:t>Enfoque</w:t>
      </w:r>
      <w:proofErr w:type="spellEnd"/>
      <w:r>
        <w:t xml:space="preserve">: </w:t>
      </w:r>
      <w:proofErr w:type="spellStart"/>
      <w:r>
        <w:t>problema</w:t>
      </w:r>
      <w:proofErr w:type="spellEnd"/>
      <w:r>
        <w:t xml:space="preserve"> y </w:t>
      </w:r>
      <w:proofErr w:type="spellStart"/>
      <w:r>
        <w:t>alcance</w:t>
      </w:r>
      <w:proofErr w:type="spellEnd"/>
      <w:r>
        <w:t xml:space="preserve">.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: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buscadores</w:t>
      </w:r>
      <w:proofErr w:type="spellEnd"/>
      <w:r>
        <w:t xml:space="preserve"> y </w:t>
      </w:r>
      <w:proofErr w:type="spellStart"/>
      <w:r>
        <w:t>propietarios</w:t>
      </w:r>
      <w:proofErr w:type="spellEnd"/>
      <w:r>
        <w:t xml:space="preserve">, </w:t>
      </w:r>
      <w:proofErr w:type="spellStart"/>
      <w:r>
        <w:t>redactar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y </w:t>
      </w:r>
      <w:proofErr w:type="spellStart"/>
      <w:r>
        <w:t>priorizar</w:t>
      </w:r>
      <w:proofErr w:type="spellEnd"/>
      <w:r>
        <w:t xml:space="preserve"> consulta, </w:t>
      </w:r>
      <w:proofErr w:type="spellStart"/>
      <w:r>
        <w:t>favoritos</w:t>
      </w:r>
      <w:proofErr w:type="spellEnd"/>
      <w:r>
        <w:t xml:space="preserve">, visita y </w:t>
      </w:r>
      <w:proofErr w:type="spellStart"/>
      <w:r>
        <w:t>conversación</w:t>
      </w:r>
      <w:proofErr w:type="spellEnd"/>
      <w:r>
        <w:t>.</w:t>
      </w:r>
    </w:p>
    <w:p w14:paraId="0113411E" w14:textId="77777777" w:rsidR="00785635" w:rsidRDefault="000569A1">
      <w:proofErr w:type="spellStart"/>
      <w:r>
        <w:t>Entregable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: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propuesta</w:t>
      </w:r>
      <w:proofErr w:type="spellEnd"/>
      <w:r>
        <w:t xml:space="preserve"> de valor y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prioritarias</w:t>
      </w:r>
      <w:proofErr w:type="spellEnd"/>
      <w:r>
        <w:t xml:space="preserve">.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: </w:t>
      </w:r>
      <w:proofErr w:type="spellStart"/>
      <w:r>
        <w:t>entrevistar</w:t>
      </w:r>
      <w:proofErr w:type="spellEnd"/>
      <w:r>
        <w:t xml:space="preserve"> a </w:t>
      </w:r>
      <w:proofErr w:type="spellStart"/>
      <w:r>
        <w:t>participantes</w:t>
      </w:r>
      <w:proofErr w:type="spellEnd"/>
      <w:r>
        <w:t xml:space="preserve"> y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recorrido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a sus </w:t>
      </w:r>
      <w:proofErr w:type="spellStart"/>
      <w:r>
        <w:t>necesidades</w:t>
      </w:r>
      <w:proofErr w:type="spellEnd"/>
      <w:r>
        <w:t>.</w:t>
      </w:r>
    </w:p>
    <w:p w14:paraId="5AB5D272" w14:textId="77777777" w:rsidR="00785635" w:rsidRDefault="000569A1">
      <w:pPr>
        <w:pStyle w:val="Ttulo2"/>
      </w:pPr>
      <w:bookmarkStart w:id="56" w:name="_Toc242777812"/>
      <w:r>
        <w:t>Semana 2</w:t>
      </w:r>
      <w:bookmarkEnd w:id="56"/>
    </w:p>
    <w:p w14:paraId="0C574240" w14:textId="77777777" w:rsidR="00785635" w:rsidRDefault="000569A1">
      <w:proofErr w:type="spellStart"/>
      <w:r>
        <w:t>Enfoque</w:t>
      </w:r>
      <w:proofErr w:type="spellEnd"/>
      <w:r>
        <w:t xml:space="preserve">: </w:t>
      </w:r>
      <w:proofErr w:type="spellStart"/>
      <w:r>
        <w:t>diseño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.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: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fichas</w:t>
      </w:r>
      <w:proofErr w:type="spellEnd"/>
      <w:r>
        <w:t xml:space="preserve">, roles, </w:t>
      </w:r>
      <w:proofErr w:type="spellStart"/>
      <w:r>
        <w:t>identificadores</w:t>
      </w:r>
      <w:proofErr w:type="spellEnd"/>
      <w:r>
        <w:t xml:space="preserve">, </w:t>
      </w:r>
      <w:proofErr w:type="spellStart"/>
      <w:r>
        <w:t>colecciones</w:t>
      </w:r>
      <w:proofErr w:type="spellEnd"/>
      <w:r>
        <w:t xml:space="preserve"> y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y privados.</w:t>
      </w:r>
    </w:p>
    <w:p w14:paraId="0A95403C" w14:textId="77777777" w:rsidR="00785635" w:rsidRDefault="000569A1">
      <w:proofErr w:type="spellStart"/>
      <w:r>
        <w:t>Entregable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: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flujos</w:t>
      </w:r>
      <w:proofErr w:type="spellEnd"/>
      <w:r>
        <w:t xml:space="preserve">.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vigente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Firebase y </w:t>
      </w:r>
      <w:proofErr w:type="spellStart"/>
      <w:r>
        <w:t>Supabase</w:t>
      </w:r>
      <w:proofErr w:type="spellEnd"/>
      <w:r>
        <w:t xml:space="preserve">; </w:t>
      </w:r>
      <w:proofErr w:type="spellStart"/>
      <w:r>
        <w:t>sustituye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históricas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dependían</w:t>
      </w:r>
      <w:proofErr w:type="spellEnd"/>
      <w:r>
        <w:t xml:space="preserve"> de Storage y Functions </w:t>
      </w:r>
      <w:proofErr w:type="spellStart"/>
      <w:r>
        <w:t>en</w:t>
      </w:r>
      <w:proofErr w:type="spellEnd"/>
      <w:r>
        <w:t xml:space="preserve"> Firebase.</w:t>
      </w:r>
    </w:p>
    <w:p w14:paraId="1ACDED01" w14:textId="77777777" w:rsidR="00785635" w:rsidRDefault="000569A1">
      <w:pPr>
        <w:pStyle w:val="Ttulo2"/>
      </w:pPr>
      <w:bookmarkStart w:id="57" w:name="_Toc242777813"/>
      <w:r>
        <w:t>Semana 3</w:t>
      </w:r>
      <w:bookmarkEnd w:id="57"/>
    </w:p>
    <w:p w14:paraId="690A0379" w14:textId="77777777" w:rsidR="00785635" w:rsidRDefault="000569A1">
      <w:proofErr w:type="spellStart"/>
      <w:r>
        <w:t>Enfoque</w:t>
      </w:r>
      <w:proofErr w:type="spellEnd"/>
      <w:r>
        <w:t xml:space="preserve">: </w:t>
      </w:r>
      <w:proofErr w:type="spellStart"/>
      <w:r>
        <w:t>clientes</w:t>
      </w:r>
      <w:proofErr w:type="spellEnd"/>
      <w:r>
        <w:t xml:space="preserve">.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: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,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perfil</w:t>
      </w:r>
      <w:proofErr w:type="spellEnd"/>
      <w:r>
        <w:t xml:space="preserve">, </w:t>
      </w:r>
      <w:proofErr w:type="spellStart"/>
      <w:r>
        <w:t>publicación</w:t>
      </w:r>
      <w:proofErr w:type="spellEnd"/>
      <w:r>
        <w:t xml:space="preserve">, </w:t>
      </w:r>
      <w:proofErr w:type="spellStart"/>
      <w:r>
        <w:t>favoritos</w:t>
      </w:r>
      <w:proofErr w:type="spellEnd"/>
      <w:r>
        <w:t xml:space="preserve"> y </w:t>
      </w:r>
      <w:proofErr w:type="spellStart"/>
      <w:r>
        <w:t>búsquedas</w:t>
      </w:r>
      <w:proofErr w:type="spellEnd"/>
      <w:r>
        <w:t xml:space="preserve">. Cada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informar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real de la </w:t>
      </w:r>
      <w:proofErr w:type="spellStart"/>
      <w:r>
        <w:t>operación</w:t>
      </w:r>
      <w:proofErr w:type="spellEnd"/>
      <w:r>
        <w:t>.</w:t>
      </w:r>
    </w:p>
    <w:p w14:paraId="40341711" w14:textId="77777777" w:rsidR="00785635" w:rsidRDefault="000569A1">
      <w:proofErr w:type="spellStart"/>
      <w:r>
        <w:t>Evidencia</w:t>
      </w:r>
      <w:proofErr w:type="spellEnd"/>
      <w:r>
        <w:t xml:space="preserve"> actual: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y </w:t>
      </w:r>
      <w:proofErr w:type="spellStart"/>
      <w:r>
        <w:t>repositorios</w:t>
      </w:r>
      <w:proofErr w:type="spellEnd"/>
      <w:r>
        <w:t xml:space="preserve">; web y Android 2.6.0 </w:t>
      </w:r>
      <w:proofErr w:type="spellStart"/>
      <w:r>
        <w:t>compilan</w:t>
      </w:r>
      <w:proofErr w:type="spellEnd"/>
      <w:r>
        <w:t xml:space="preserve">. La </w:t>
      </w:r>
      <w:proofErr w:type="spellStart"/>
      <w:r>
        <w:t>compilación</w:t>
      </w:r>
      <w:proofErr w:type="spellEnd"/>
      <w:r>
        <w:t xml:space="preserve"> no equivale </w:t>
      </w:r>
      <w:proofErr w:type="gramStart"/>
      <w:r>
        <w:t>a</w:t>
      </w:r>
      <w:proofErr w:type="gramEnd"/>
      <w:r>
        <w:t xml:space="preserve"> </w:t>
      </w:r>
      <w:proofErr w:type="spellStart"/>
      <w:r>
        <w:t>aceptación</w:t>
      </w:r>
      <w:proofErr w:type="spellEnd"/>
      <w:r>
        <w:t xml:space="preserve"> contra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remoto</w:t>
      </w:r>
      <w:proofErr w:type="spellEnd"/>
      <w:r>
        <w:t>.</w:t>
      </w:r>
    </w:p>
    <w:p w14:paraId="2965C669" w14:textId="77777777" w:rsidR="00785635" w:rsidRDefault="000569A1">
      <w:pPr>
        <w:pStyle w:val="Ttulo1"/>
      </w:pPr>
      <w:bookmarkStart w:id="58" w:name="_Toc242777814"/>
      <w:r>
        <w:t xml:space="preserve">31 </w:t>
      </w:r>
      <w:proofErr w:type="spellStart"/>
      <w:r>
        <w:t>Anexos</w:t>
      </w:r>
      <w:proofErr w:type="spellEnd"/>
      <w:r>
        <w:t xml:space="preserve"> </w:t>
      </w:r>
      <w:proofErr w:type="spellStart"/>
      <w:r>
        <w:t>semanas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y </w:t>
      </w:r>
      <w:proofErr w:type="spellStart"/>
      <w:r>
        <w:t>publicación</w:t>
      </w:r>
      <w:bookmarkEnd w:id="58"/>
      <w:proofErr w:type="spellEnd"/>
    </w:p>
    <w:p w14:paraId="40797ED0" w14:textId="77777777" w:rsidR="00785635" w:rsidRDefault="000569A1">
      <w:pPr>
        <w:pStyle w:val="Ttulo2"/>
      </w:pPr>
      <w:bookmarkStart w:id="59" w:name="_Toc242777815"/>
      <w:r>
        <w:t>Semana 4</w:t>
      </w:r>
      <w:bookmarkEnd w:id="59"/>
    </w:p>
    <w:p w14:paraId="1002D525" w14:textId="77777777" w:rsidR="00785635" w:rsidRDefault="000569A1">
      <w:proofErr w:type="spellStart"/>
      <w:r>
        <w:t>Enfoque</w:t>
      </w:r>
      <w:proofErr w:type="spellEnd"/>
      <w:r>
        <w:t xml:space="preserve">: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.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: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 xml:space="preserve">, </w:t>
      </w:r>
      <w:proofErr w:type="spellStart"/>
      <w:r>
        <w:t>cambios</w:t>
      </w:r>
      <w:proofErr w:type="spellEnd"/>
      <w:r>
        <w:t xml:space="preserve"> de visita, </w:t>
      </w:r>
      <w:proofErr w:type="spellStart"/>
      <w:r>
        <w:t>participantes</w:t>
      </w:r>
      <w:proofErr w:type="spellEnd"/>
      <w:r>
        <w:t xml:space="preserve"> y </w:t>
      </w:r>
      <w:proofErr w:type="spellStart"/>
      <w:r>
        <w:t>archivos</w:t>
      </w:r>
      <w:proofErr w:type="spellEnd"/>
      <w:r>
        <w:t xml:space="preserve">; registrar </w:t>
      </w:r>
      <w:proofErr w:type="spellStart"/>
      <w:r>
        <w:t>reintentos</w:t>
      </w:r>
      <w:proofErr w:type="spellEnd"/>
      <w:r>
        <w:t xml:space="preserve"> y </w:t>
      </w:r>
      <w:proofErr w:type="spellStart"/>
      <w:r>
        <w:t>avisos</w:t>
      </w:r>
      <w:proofErr w:type="spellEnd"/>
      <w:r>
        <w:t>.</w:t>
      </w:r>
    </w:p>
    <w:p w14:paraId="57B7AF47" w14:textId="77777777" w:rsidR="00785635" w:rsidRDefault="000569A1">
      <w:proofErr w:type="spellStart"/>
      <w:r>
        <w:t>Evidencia</w:t>
      </w:r>
      <w:proofErr w:type="spellEnd"/>
      <w:r>
        <w:t xml:space="preserve"> actual: gateway </w:t>
      </w:r>
      <w:proofErr w:type="spellStart"/>
      <w:r>
        <w:t>preparado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emuladas</w:t>
      </w:r>
      <w:proofErr w:type="spellEnd"/>
      <w:r>
        <w:t xml:space="preserve"> de </w:t>
      </w:r>
      <w:proofErr w:type="spellStart"/>
      <w:r>
        <w:t>carreras</w:t>
      </w:r>
      <w:proofErr w:type="spellEnd"/>
      <w:r>
        <w:t xml:space="preserve"> de </w:t>
      </w:r>
      <w:proofErr w:type="spellStart"/>
      <w:r>
        <w:t>reservas</w:t>
      </w:r>
      <w:proofErr w:type="spellEnd"/>
      <w:r>
        <w:t xml:space="preserve">, </w:t>
      </w:r>
      <w:proofErr w:type="spellStart"/>
      <w:r>
        <w:t>remitente</w:t>
      </w:r>
      <w:proofErr w:type="spellEnd"/>
      <w:r>
        <w:t xml:space="preserve">, </w:t>
      </w:r>
      <w:proofErr w:type="spellStart"/>
      <w:r>
        <w:t>cancelación</w:t>
      </w:r>
      <w:proofErr w:type="spellEnd"/>
      <w:r>
        <w:t xml:space="preserve"> y </w:t>
      </w:r>
      <w:proofErr w:type="spellStart"/>
      <w:r>
        <w:t>privacidad</w:t>
      </w:r>
      <w:proofErr w:type="spellEnd"/>
      <w:r>
        <w:t xml:space="preserve">. Falta </w:t>
      </w:r>
      <w:proofErr w:type="spellStart"/>
      <w:r>
        <w:t>configurar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y </w:t>
      </w:r>
      <w:proofErr w:type="spellStart"/>
      <w:r>
        <w:t>políticas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confirmado</w:t>
      </w:r>
      <w:proofErr w:type="spellEnd"/>
      <w:r>
        <w:t>.</w:t>
      </w:r>
    </w:p>
    <w:p w14:paraId="3CCC1188" w14:textId="77777777" w:rsidR="00785635" w:rsidRDefault="000569A1">
      <w:pPr>
        <w:pStyle w:val="Ttulo2"/>
      </w:pPr>
      <w:bookmarkStart w:id="60" w:name="_Toc242777816"/>
      <w:r>
        <w:t>Semana 5</w:t>
      </w:r>
      <w:bookmarkEnd w:id="60"/>
    </w:p>
    <w:p w14:paraId="7BC966F8" w14:textId="77777777" w:rsidR="00785635" w:rsidRDefault="000569A1">
      <w:proofErr w:type="spellStart"/>
      <w:r>
        <w:t>Enfoque</w:t>
      </w:r>
      <w:proofErr w:type="spellEnd"/>
      <w:r>
        <w:t xml:space="preserve">: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ajustes</w:t>
      </w:r>
      <w:proofErr w:type="spellEnd"/>
      <w:r>
        <w:t xml:space="preserve">.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: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, </w:t>
      </w:r>
      <w:proofErr w:type="spellStart"/>
      <w:r>
        <w:t>coordenadas</w:t>
      </w:r>
      <w:proofErr w:type="spellEnd"/>
      <w:r>
        <w:t xml:space="preserve"> </w:t>
      </w:r>
      <w:proofErr w:type="spellStart"/>
      <w:r>
        <w:t>ausentes</w:t>
      </w:r>
      <w:proofErr w:type="spellEnd"/>
      <w:r>
        <w:t xml:space="preserve">, </w:t>
      </w:r>
      <w:proofErr w:type="spellStart"/>
      <w:r>
        <w:t>guardado</w:t>
      </w:r>
      <w:proofErr w:type="spellEnd"/>
      <w:r>
        <w:t xml:space="preserve"> y </w:t>
      </w:r>
      <w:proofErr w:type="spellStart"/>
      <w:r>
        <w:t>conservación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78802CC1" w14:textId="77777777" w:rsidR="00785635" w:rsidRDefault="000569A1">
      <w:proofErr w:type="spellStart"/>
      <w:r>
        <w:t>Evidencia</w:t>
      </w:r>
      <w:proofErr w:type="spellEnd"/>
      <w:r>
        <w:t xml:space="preserve"> </w:t>
      </w:r>
      <w:proofErr w:type="spellStart"/>
      <w:r>
        <w:t>fechada</w:t>
      </w:r>
      <w:proofErr w:type="spellEnd"/>
      <w:r>
        <w:t xml:space="preserve">: las </w:t>
      </w:r>
      <w:proofErr w:type="spellStart"/>
      <w:r>
        <w:t>revisiones</w:t>
      </w:r>
      <w:proofErr w:type="spellEnd"/>
      <w:r>
        <w:t xml:space="preserve"> del 12 y 13 de </w:t>
      </w:r>
      <w:proofErr w:type="spellStart"/>
      <w:r>
        <w:t>octubre</w:t>
      </w:r>
      <w:proofErr w:type="spellEnd"/>
      <w:r>
        <w:t xml:space="preserve"> de 2026 </w:t>
      </w:r>
      <w:proofErr w:type="spellStart"/>
      <w:r>
        <w:t>registran</w:t>
      </w:r>
      <w:proofErr w:type="spellEnd"/>
      <w:r>
        <w:t xml:space="preserve"> </w:t>
      </w:r>
      <w:proofErr w:type="spellStart"/>
      <w:r>
        <w:t>correcciones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aprobadas</w:t>
      </w:r>
      <w:proofErr w:type="spellEnd"/>
      <w:r>
        <w:t xml:space="preserve">. La </w:t>
      </w:r>
      <w:proofErr w:type="spellStart"/>
      <w:r>
        <w:t>captura</w:t>
      </w:r>
      <w:proofErr w:type="spellEnd"/>
      <w:r>
        <w:t xml:space="preserve"> de 128 </w:t>
      </w:r>
      <w:proofErr w:type="spellStart"/>
      <w:r>
        <w:t>documentos</w:t>
      </w:r>
      <w:proofErr w:type="spellEnd"/>
      <w:r>
        <w:t xml:space="preserve"> y 16 </w:t>
      </w:r>
      <w:proofErr w:type="spellStart"/>
      <w:r>
        <w:t>usuarios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exportación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restauración</w:t>
      </w:r>
      <w:proofErr w:type="spellEnd"/>
      <w:r>
        <w:t xml:space="preserve"> </w:t>
      </w:r>
      <w:proofErr w:type="spellStart"/>
      <w:r>
        <w:t>ensayada</w:t>
      </w:r>
      <w:proofErr w:type="spellEnd"/>
      <w:r>
        <w:t>.</w:t>
      </w:r>
    </w:p>
    <w:p w14:paraId="6841E145" w14:textId="77777777" w:rsidR="00785635" w:rsidRDefault="000569A1">
      <w:pPr>
        <w:pStyle w:val="Ttulo2"/>
      </w:pPr>
      <w:bookmarkStart w:id="61" w:name="_Toc242777817"/>
      <w:r>
        <w:lastRenderedPageBreak/>
        <w:t>Semana 6</w:t>
      </w:r>
      <w:bookmarkEnd w:id="61"/>
    </w:p>
    <w:p w14:paraId="426C0954" w14:textId="77777777" w:rsidR="00785635" w:rsidRDefault="000569A1">
      <w:proofErr w:type="spellStart"/>
      <w:r>
        <w:t>Enfoque</w:t>
      </w:r>
      <w:proofErr w:type="spellEnd"/>
      <w:r>
        <w:t xml:space="preserve">: </w:t>
      </w:r>
      <w:proofErr w:type="spellStart"/>
      <w:r>
        <w:t>publicación</w:t>
      </w:r>
      <w:proofErr w:type="spellEnd"/>
      <w:r>
        <w:t xml:space="preserve"> y </w:t>
      </w:r>
      <w:proofErr w:type="spellStart"/>
      <w:r>
        <w:t>piloto</w:t>
      </w:r>
      <w:proofErr w:type="spellEnd"/>
      <w:r>
        <w:t xml:space="preserve">.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: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, resolver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reversión</w:t>
      </w:r>
      <w:proofErr w:type="spellEnd"/>
      <w:r>
        <w:t xml:space="preserve"> y </w:t>
      </w:r>
      <w:proofErr w:type="spellStart"/>
      <w:r>
        <w:t>coordinar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y </w:t>
      </w:r>
      <w:proofErr w:type="spellStart"/>
      <w:r>
        <w:t>despliegue</w:t>
      </w:r>
      <w:proofErr w:type="spellEnd"/>
      <w:r>
        <w:t xml:space="preserve"> con el </w:t>
      </w:r>
      <w:proofErr w:type="spellStart"/>
      <w:r>
        <w:t>compañero</w:t>
      </w:r>
      <w:proofErr w:type="spellEnd"/>
      <w:r>
        <w:t>.</w:t>
      </w:r>
    </w:p>
    <w:p w14:paraId="45AEBF9F" w14:textId="77777777" w:rsidR="00785635" w:rsidRDefault="000569A1">
      <w:r>
        <w:t xml:space="preserve">Estado: el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diferido</w:t>
      </w:r>
      <w:proofErr w:type="spellEnd"/>
      <w:r>
        <w:t xml:space="preserve">. El nuevo </w:t>
      </w:r>
      <w:proofErr w:type="spellStart"/>
      <w:r>
        <w:t>servidor</w:t>
      </w:r>
      <w:proofErr w:type="spellEnd"/>
      <w:r>
        <w:t xml:space="preserve">, </w:t>
      </w:r>
      <w:proofErr w:type="spellStart"/>
      <w:r>
        <w:t>reglas</w:t>
      </w:r>
      <w:proofErr w:type="spellEnd"/>
      <w:r>
        <w:t xml:space="preserve"> y </w:t>
      </w:r>
      <w:proofErr w:type="spellStart"/>
      <w:r>
        <w:t>clientes</w:t>
      </w:r>
      <w:proofErr w:type="spellEnd"/>
      <w:r>
        <w:t xml:space="preserve"> no se </w:t>
      </w:r>
      <w:proofErr w:type="spellStart"/>
      <w:r>
        <w:t>publicaron</w:t>
      </w:r>
      <w:proofErr w:type="spellEnd"/>
      <w:r>
        <w:t xml:space="preserve">. Solo se </w:t>
      </w:r>
      <w:proofErr w:type="spellStart"/>
      <w:r>
        <w:t>desplegaron</w:t>
      </w:r>
      <w:proofErr w:type="spellEnd"/>
      <w:r>
        <w:t xml:space="preserve"> </w:t>
      </w:r>
      <w:proofErr w:type="spellStart"/>
      <w:r>
        <w:t>índices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comprobados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READY. </w:t>
      </w:r>
      <w:proofErr w:type="spellStart"/>
      <w:r>
        <w:t>Faltan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reales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Android </w:t>
      </w:r>
      <w:proofErr w:type="spellStart"/>
      <w:r>
        <w:t>firmada</w:t>
      </w:r>
      <w:proofErr w:type="spellEnd"/>
      <w:r>
        <w:t>.</w:t>
      </w:r>
    </w:p>
    <w:p w14:paraId="5BFA0403" w14:textId="77777777" w:rsidR="00785635" w:rsidRDefault="000569A1">
      <w:pPr>
        <w:pStyle w:val="Ttulo1"/>
      </w:pPr>
      <w:bookmarkStart w:id="62" w:name="_Toc242777818"/>
      <w:r>
        <w:t xml:space="preserve">32 </w:t>
      </w:r>
      <w:proofErr w:type="spellStart"/>
      <w:r>
        <w:t>Anexos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pendientes</w:t>
      </w:r>
      <w:bookmarkEnd w:id="62"/>
      <w:proofErr w:type="spellEnd"/>
    </w:p>
    <w:p w14:paraId="2178CB59" w14:textId="77777777" w:rsidR="00785635" w:rsidRDefault="000569A1">
      <w:r>
        <w:t xml:space="preserve">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demo-</w:t>
      </w:r>
      <w:proofErr w:type="spellStart"/>
      <w:r>
        <w:t>ruwajay</w:t>
      </w:r>
      <w:proofErr w:type="spellEnd"/>
      <w:r>
        <w:t xml:space="preserve">, </w:t>
      </w:r>
      <w:proofErr w:type="spellStart"/>
      <w:r>
        <w:t>separado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real. </w:t>
      </w:r>
      <w:proofErr w:type="spellStart"/>
      <w:r>
        <w:t>Archivos</w:t>
      </w:r>
      <w:proofErr w:type="spellEnd"/>
      <w:r>
        <w:t xml:space="preserve"> y </w:t>
      </w:r>
      <w:proofErr w:type="gramStart"/>
      <w:r>
        <w:t>push</w:t>
      </w:r>
      <w:proofErr w:type="gramEnd"/>
      <w:r>
        <w:t xml:space="preserve"> del gateway se </w:t>
      </w:r>
      <w:proofErr w:type="spellStart"/>
      <w:r>
        <w:t>simulan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no </w:t>
      </w:r>
      <w:proofErr w:type="spellStart"/>
      <w:r>
        <w:t>demuestran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reales </w:t>
      </w:r>
      <w:proofErr w:type="spellStart"/>
      <w:r>
        <w:t>ni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46"/>
        <w:gridCol w:w="3276"/>
        <w:gridCol w:w="3838"/>
      </w:tblGrid>
      <w:tr w:rsidR="00785635" w14:paraId="079E834C" w14:textId="77777777">
        <w:trPr>
          <w:cantSplit/>
          <w:tblHeader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DCA28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Comprobación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13C8B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Resultado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C7C6F" w14:textId="77777777" w:rsidR="00785635" w:rsidRDefault="000569A1">
            <w:pPr>
              <w:keepNext/>
              <w:spacing w:after="40" w:line="259" w:lineRule="auto"/>
              <w:jc w:val="left"/>
            </w:pPr>
            <w:proofErr w:type="spellStart"/>
            <w:r>
              <w:rPr>
                <w:b/>
                <w:sz w:val="20"/>
              </w:rPr>
              <w:t>Alcance</w:t>
            </w:r>
            <w:proofErr w:type="spellEnd"/>
          </w:p>
        </w:tc>
      </w:tr>
      <w:tr w:rsidR="00785635" w14:paraId="7CF3B000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FAD55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Gateway </w:t>
            </w:r>
            <w:proofErr w:type="spellStart"/>
            <w:r>
              <w:rPr>
                <w:sz w:val="20"/>
              </w:rPr>
              <w:t>Supabase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994F5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5 de 5 </w:t>
            </w:r>
            <w:proofErr w:type="spellStart"/>
            <w:r>
              <w:rPr>
                <w:sz w:val="20"/>
              </w:rPr>
              <w:t>aprobadas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4573E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Auth y </w:t>
            </w:r>
            <w:proofErr w:type="spellStart"/>
            <w:r>
              <w:rPr>
                <w:sz w:val="20"/>
              </w:rPr>
              <w:t>Firestore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emulados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26EBE7DF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3DEF8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Unitarias</w:t>
            </w:r>
            <w:proofErr w:type="spellEnd"/>
            <w:r>
              <w:rPr>
                <w:sz w:val="20"/>
              </w:rPr>
              <w:t xml:space="preserve"> backend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DAA62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4 de 4 </w:t>
            </w:r>
            <w:proofErr w:type="spellStart"/>
            <w:r>
              <w:rPr>
                <w:sz w:val="20"/>
              </w:rPr>
              <w:t>aprobadas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E46B9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Firma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proyecto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rutas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límites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6FD25182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B267C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Navegador</w:t>
            </w:r>
            <w:proofErr w:type="spellEnd"/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04008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2 de 2 </w:t>
            </w:r>
            <w:proofErr w:type="spellStart"/>
            <w:r>
              <w:rPr>
                <w:sz w:val="20"/>
              </w:rPr>
              <w:t>aprobadas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55CB5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legado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emulado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3D27A48E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DEC8C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Deno y web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8AEAB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Aprobadas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1C10B" w14:textId="77777777" w:rsidR="00785635" w:rsidRDefault="000569A1">
            <w:pPr>
              <w:spacing w:after="40" w:line="259" w:lineRule="auto"/>
              <w:jc w:val="left"/>
            </w:pPr>
            <w:proofErr w:type="spellStart"/>
            <w:r>
              <w:rPr>
                <w:sz w:val="20"/>
              </w:rPr>
              <w:t>Tipos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compilación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85635" w14:paraId="3E3C1A6A" w14:textId="77777777">
        <w:trPr>
          <w:cantSplit/>
          <w:jc w:val="center"/>
        </w:trPr>
        <w:tc>
          <w:tcPr>
            <w:tcW w:w="224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0A218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>Android</w:t>
            </w:r>
          </w:p>
        </w:tc>
        <w:tc>
          <w:tcPr>
            <w:tcW w:w="327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749A3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Build y 4 </w:t>
            </w:r>
            <w:proofErr w:type="spellStart"/>
            <w:r>
              <w:rPr>
                <w:sz w:val="20"/>
              </w:rPr>
              <w:t>unitarias</w:t>
            </w:r>
            <w:proofErr w:type="spellEnd"/>
          </w:p>
        </w:tc>
        <w:tc>
          <w:tcPr>
            <w:tcW w:w="383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0C0AB" w14:textId="77777777" w:rsidR="00785635" w:rsidRDefault="000569A1">
            <w:pPr>
              <w:spacing w:after="40" w:line="259" w:lineRule="auto"/>
              <w:jc w:val="left"/>
            </w:pPr>
            <w:r>
              <w:rPr>
                <w:sz w:val="20"/>
              </w:rPr>
              <w:t xml:space="preserve">Copia ASCII; sin </w:t>
            </w:r>
            <w:proofErr w:type="spellStart"/>
            <w:r>
              <w:rPr>
                <w:sz w:val="20"/>
              </w:rPr>
              <w:t>prueba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física</w:t>
            </w:r>
            <w:proofErr w:type="spellEnd"/>
            <w:r>
              <w:rPr>
                <w:sz w:val="20"/>
              </w:rPr>
              <w:t xml:space="preserve"> completa.</w:t>
            </w:r>
          </w:p>
        </w:tc>
      </w:tr>
    </w:tbl>
    <w:p w14:paraId="22CE3A7D" w14:textId="77777777" w:rsidR="00785635" w:rsidRDefault="00785635">
      <w:pPr>
        <w:spacing w:after="40"/>
      </w:pPr>
    </w:p>
    <w:p w14:paraId="5CA6890D" w14:textId="77777777" w:rsidR="00785635" w:rsidRDefault="000569A1">
      <w:pPr>
        <w:pStyle w:val="Ttulo2"/>
      </w:pPr>
      <w:bookmarkStart w:id="63" w:name="_Toc242777819"/>
      <w:proofErr w:type="spellStart"/>
      <w:r>
        <w:t>Pendientes</w:t>
      </w:r>
      <w:proofErr w:type="spellEnd"/>
      <w:r>
        <w:t xml:space="preserve"> de </w:t>
      </w:r>
      <w:proofErr w:type="spellStart"/>
      <w:r>
        <w:t>publicación</w:t>
      </w:r>
      <w:bookmarkEnd w:id="63"/>
      <w:proofErr w:type="spellEnd"/>
    </w:p>
    <w:p w14:paraId="7BE4A809" w14:textId="77777777" w:rsidR="00785635" w:rsidRDefault="000569A1">
      <w:pPr>
        <w:pStyle w:val="Listaconvietas"/>
        <w:spacing w:after="100"/>
        <w:jc w:val="left"/>
      </w:pPr>
      <w:proofErr w:type="spellStart"/>
      <w:r>
        <w:t>Verificar</w:t>
      </w:r>
      <w:proofErr w:type="spellEnd"/>
      <w:r>
        <w:t xml:space="preserve"> dos </w:t>
      </w:r>
      <w:proofErr w:type="spellStart"/>
      <w:r>
        <w:t>conversaciones</w:t>
      </w:r>
      <w:proofErr w:type="spellEnd"/>
      <w:r>
        <w:t xml:space="preserve">, un titular y dos </w:t>
      </w:r>
      <w:proofErr w:type="spellStart"/>
      <w:r>
        <w:t>confirmaciones</w:t>
      </w:r>
      <w:proofErr w:type="spellEnd"/>
      <w:r>
        <w:t xml:space="preserve"> </w:t>
      </w:r>
      <w:proofErr w:type="spellStart"/>
      <w:r>
        <w:t>históricas</w:t>
      </w:r>
      <w:proofErr w:type="spellEnd"/>
      <w:r>
        <w:t>.</w:t>
      </w:r>
    </w:p>
    <w:p w14:paraId="0E0F6C31" w14:textId="77777777" w:rsidR="00785635" w:rsidRDefault="000569A1">
      <w:pPr>
        <w:pStyle w:val="Listaconvietas"/>
        <w:spacing w:after="100"/>
        <w:jc w:val="left"/>
      </w:pPr>
      <w:proofErr w:type="spellStart"/>
      <w:r>
        <w:t>Conseguir</w:t>
      </w:r>
      <w:proofErr w:type="spellEnd"/>
      <w:r>
        <w:t xml:space="preserve"> </w:t>
      </w:r>
      <w:proofErr w:type="spellStart"/>
      <w:r>
        <w:t>fotografías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 y </w:t>
      </w:r>
      <w:proofErr w:type="spellStart"/>
      <w:r>
        <w:t>decidir</w:t>
      </w:r>
      <w:proofErr w:type="spellEnd"/>
      <w:r>
        <w:t xml:space="preserve"> el </w:t>
      </w:r>
      <w:proofErr w:type="spellStart"/>
      <w:r>
        <w:t>tratamiento</w:t>
      </w:r>
      <w:proofErr w:type="spellEnd"/>
      <w:r>
        <w:t xml:space="preserve"> de cuatro audios sin </w:t>
      </w:r>
      <w:proofErr w:type="spellStart"/>
      <w:r>
        <w:t>archivo</w:t>
      </w:r>
      <w:proofErr w:type="spellEnd"/>
      <w:r>
        <w:t>.</w:t>
      </w:r>
    </w:p>
    <w:p w14:paraId="00B63E4A" w14:textId="77777777" w:rsidR="00785635" w:rsidRDefault="000569A1">
      <w:pPr>
        <w:pStyle w:val="Listaconvietas"/>
        <w:spacing w:after="100"/>
        <w:jc w:val="left"/>
      </w:pPr>
      <w:proofErr w:type="spellStart"/>
      <w:r>
        <w:t>Respaldar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archivos</w:t>
      </w:r>
      <w:proofErr w:type="spellEnd"/>
      <w:r>
        <w:t xml:space="preserve"> y </w:t>
      </w:r>
      <w:proofErr w:type="spellStart"/>
      <w:r>
        <w:t>políticas</w:t>
      </w:r>
      <w:proofErr w:type="spellEnd"/>
      <w:r>
        <w:t xml:space="preserve"> y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reversión</w:t>
      </w:r>
      <w:proofErr w:type="spellEnd"/>
      <w:r>
        <w:t xml:space="preserve"> </w:t>
      </w:r>
      <w:proofErr w:type="spellStart"/>
      <w:r>
        <w:t>comprobable</w:t>
      </w:r>
      <w:proofErr w:type="spellEnd"/>
      <w:r>
        <w:t>.</w:t>
      </w:r>
    </w:p>
    <w:p w14:paraId="6A804FFB" w14:textId="77777777" w:rsidR="00785635" w:rsidRDefault="000569A1">
      <w:pPr>
        <w:pStyle w:val="Listaconvietas"/>
        <w:spacing w:after="100"/>
        <w:jc w:val="left"/>
      </w:pPr>
      <w:proofErr w:type="spellStart"/>
      <w:r>
        <w:t>Confirmar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y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con el </w:t>
      </w:r>
      <w:proofErr w:type="spellStart"/>
      <w:r>
        <w:t>compañero</w:t>
      </w:r>
      <w:proofErr w:type="spellEnd"/>
      <w:r>
        <w:t xml:space="preserve"> al final.</w:t>
      </w:r>
    </w:p>
    <w:p w14:paraId="57894BBE" w14:textId="77777777" w:rsidR="00785635" w:rsidRDefault="000569A1">
      <w:pPr>
        <w:pStyle w:val="Listaconvietas"/>
        <w:spacing w:after="100"/>
        <w:jc w:val="left"/>
      </w:pPr>
      <w:proofErr w:type="spellStart"/>
      <w:r>
        <w:t>Configurar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, </w:t>
      </w:r>
      <w:proofErr w:type="spellStart"/>
      <w:r>
        <w:t>secretos</w:t>
      </w:r>
      <w:proofErr w:type="spellEnd"/>
      <w:r>
        <w:t>, buckets, gateway, Vault y Cron.</w:t>
      </w:r>
    </w:p>
    <w:p w14:paraId="492B8B1E" w14:textId="77777777" w:rsidR="00785635" w:rsidRDefault="000569A1">
      <w:pPr>
        <w:pStyle w:val="Listaconvietas"/>
        <w:spacing w:after="100"/>
        <w:jc w:val="left"/>
      </w:pPr>
      <w:proofErr w:type="spellStart"/>
      <w:r>
        <w:t>Aplicar</w:t>
      </w:r>
      <w:proofErr w:type="spellEnd"/>
      <w:r>
        <w:t xml:space="preserve"> solo </w:t>
      </w:r>
      <w:proofErr w:type="spellStart"/>
      <w:r>
        <w:t>migración</w:t>
      </w:r>
      <w:proofErr w:type="spellEnd"/>
      <w:r>
        <w:t xml:space="preserve"> </w:t>
      </w:r>
      <w:proofErr w:type="spellStart"/>
      <w:r>
        <w:t>revisada</w:t>
      </w:r>
      <w:proofErr w:type="spellEnd"/>
      <w:r>
        <w:t xml:space="preserve"> y sin </w:t>
      </w:r>
      <w:proofErr w:type="spellStart"/>
      <w:r>
        <w:t>incidencias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>.</w:t>
      </w:r>
    </w:p>
    <w:p w14:paraId="2684E899" w14:textId="77777777" w:rsidR="00785635" w:rsidRDefault="000569A1">
      <w:pPr>
        <w:pStyle w:val="Listaconvietas"/>
        <w:spacing w:after="100"/>
        <w:jc w:val="left"/>
      </w:pPr>
      <w:proofErr w:type="spellStart"/>
      <w:r>
        <w:t>Configurar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URL, </w:t>
      </w:r>
      <w:proofErr w:type="spellStart"/>
      <w:r>
        <w:t>recompilar</w:t>
      </w:r>
      <w:proofErr w:type="spellEnd"/>
      <w:r>
        <w:t xml:space="preserve"> y </w:t>
      </w:r>
      <w:proofErr w:type="spellStart"/>
      <w:r>
        <w:t>publicar</w:t>
      </w:r>
      <w:proofErr w:type="spellEnd"/>
      <w:r>
        <w:t xml:space="preserve"> web y Android compatibles.</w:t>
      </w:r>
    </w:p>
    <w:p w14:paraId="53DC023C" w14:textId="77777777" w:rsidR="00785635" w:rsidRDefault="000569A1">
      <w:pPr>
        <w:pStyle w:val="Listaconvietas"/>
        <w:spacing w:after="100"/>
        <w:jc w:val="left"/>
      </w:pPr>
      <w:proofErr w:type="spellStart"/>
      <w:r>
        <w:t>Comprobar</w:t>
      </w:r>
      <w:proofErr w:type="spellEnd"/>
      <w:r>
        <w:t xml:space="preserve"> FCM, </w:t>
      </w:r>
      <w:proofErr w:type="spellStart"/>
      <w:r>
        <w:t>ubicación</w:t>
      </w:r>
      <w:proofErr w:type="spellEnd"/>
      <w:r>
        <w:t xml:space="preserve">, audio y </w:t>
      </w:r>
      <w:proofErr w:type="spellStart"/>
      <w:r>
        <w:t>archivos</w:t>
      </w:r>
      <w:proofErr w:type="spellEnd"/>
      <w:r>
        <w:t xml:space="preserve"> privados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>.</w:t>
      </w:r>
    </w:p>
    <w:p w14:paraId="3A4E8AAB" w14:textId="77777777" w:rsidR="00785635" w:rsidRDefault="000569A1">
      <w:pPr>
        <w:pStyle w:val="Listaconvietas"/>
        <w:spacing w:after="100"/>
        <w:jc w:val="left"/>
      </w:pPr>
      <w:r>
        <w:t xml:space="preserve">Registrar </w:t>
      </w:r>
      <w:proofErr w:type="spellStart"/>
      <w:r>
        <w:t>aceptación</w:t>
      </w:r>
      <w:proofErr w:type="spellEnd"/>
      <w:r>
        <w:t xml:space="preserve"> y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preparación</w:t>
      </w:r>
      <w:proofErr w:type="spellEnd"/>
      <w:r>
        <w:t xml:space="preserve"> de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722A97E9" w14:textId="77777777" w:rsidR="00785635" w:rsidRDefault="000569A1">
      <w:r>
        <w:t xml:space="preserve">La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supabase-gratuito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inventario</w:t>
      </w:r>
      <w:proofErr w:type="spellEnd"/>
      <w:r>
        <w:t xml:space="preserve"> y </w:t>
      </w:r>
      <w:proofErr w:type="spellStart"/>
      <w:r>
        <w:t>bitácora</w:t>
      </w:r>
      <w:proofErr w:type="spellEnd"/>
      <w:r>
        <w:t xml:space="preserve"> con </w:t>
      </w:r>
      <w:proofErr w:type="spellStart"/>
      <w:r>
        <w:t>pendientes</w:t>
      </w:r>
      <w:proofErr w:type="spellEnd"/>
      <w:r>
        <w:t xml:space="preserve">. Los </w:t>
      </w:r>
      <w:proofErr w:type="spellStart"/>
      <w:r>
        <w:t>respaldos</w:t>
      </w:r>
      <w:proofErr w:type="spellEnd"/>
      <w:r>
        <w:t xml:space="preserve"> privados y </w:t>
      </w:r>
      <w:proofErr w:type="spellStart"/>
      <w:r>
        <w:t>secretos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utilizarse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anexos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>.</w:t>
      </w:r>
    </w:p>
    <w:p w14:paraId="6712C505" w14:textId="77777777" w:rsidR="00785635" w:rsidRDefault="000569A1">
      <w:r>
        <w:br w:type="page"/>
      </w:r>
    </w:p>
    <w:p w14:paraId="561D48ED" w14:textId="77777777" w:rsidR="00785635" w:rsidRDefault="000569A1">
      <w:pPr>
        <w:pStyle w:val="Ttulo1"/>
      </w:pPr>
      <w:bookmarkStart w:id="64" w:name="_Toc242777820"/>
      <w:r>
        <w:lastRenderedPageBreak/>
        <w:t xml:space="preserve">33 </w:t>
      </w:r>
      <w:proofErr w:type="spellStart"/>
      <w:r>
        <w:t>Glosario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RuwaJay</w:t>
      </w:r>
      <w:bookmarkEnd w:id="64"/>
      <w:proofErr w:type="spellEnd"/>
    </w:p>
    <w:p w14:paraId="3C838C75" w14:textId="77777777" w:rsidR="00785635" w:rsidRDefault="000569A1">
      <w:pPr>
        <w:pStyle w:val="Ttulo2"/>
      </w:pPr>
      <w:bookmarkStart w:id="65" w:name="_Toc242777821"/>
      <w:r>
        <w:t xml:space="preserve">Desarrollo de </w:t>
      </w:r>
      <w:proofErr w:type="spellStart"/>
      <w:r>
        <w:t>aplicaciones</w:t>
      </w:r>
      <w:bookmarkEnd w:id="65"/>
      <w:proofErr w:type="spellEnd"/>
    </w:p>
    <w:p w14:paraId="1DB02E9C" w14:textId="77777777" w:rsidR="00785635" w:rsidRDefault="000569A1">
      <w:r>
        <w:rPr>
          <w:b/>
        </w:rPr>
        <w:t xml:space="preserve">Frontend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y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>.</w:t>
      </w:r>
    </w:p>
    <w:p w14:paraId="0AF8E2CD" w14:textId="77777777" w:rsidR="00785635" w:rsidRDefault="000569A1">
      <w:r>
        <w:rPr>
          <w:b/>
        </w:rPr>
        <w:t xml:space="preserve">React </w:t>
      </w:r>
      <w:r>
        <w:t xml:space="preserve">Biblioteca de la </w:t>
      </w:r>
      <w:proofErr w:type="spellStart"/>
      <w:r>
        <w:t>interfaz</w:t>
      </w:r>
      <w:proofErr w:type="spellEnd"/>
      <w:r>
        <w:t xml:space="preserve"> web.</w:t>
      </w:r>
    </w:p>
    <w:p w14:paraId="09219AEF" w14:textId="77777777" w:rsidR="00785635" w:rsidRDefault="000569A1">
      <w:r>
        <w:rPr>
          <w:b/>
        </w:rPr>
        <w:t xml:space="preserve">Jetpack Compose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interfaz</w:t>
      </w:r>
      <w:proofErr w:type="spellEnd"/>
      <w:r>
        <w:t xml:space="preserve"> Android con Kotlin.</w:t>
      </w:r>
    </w:p>
    <w:p w14:paraId="694168BC" w14:textId="77777777" w:rsidR="00785635" w:rsidRDefault="000569A1">
      <w:proofErr w:type="spellStart"/>
      <w:r>
        <w:rPr>
          <w:b/>
        </w:rPr>
        <w:t>Repositorio</w:t>
      </w:r>
      <w:proofErr w:type="spellEnd"/>
      <w:r>
        <w:rPr>
          <w:b/>
        </w:rP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datos</w:t>
      </w:r>
      <w:proofErr w:type="spellEnd"/>
      <w:r>
        <w:t>.</w:t>
      </w:r>
    </w:p>
    <w:p w14:paraId="0D5BF10E" w14:textId="77777777" w:rsidR="00785635" w:rsidRDefault="000569A1">
      <w:r>
        <w:rPr>
          <w:b/>
        </w:rPr>
        <w:t xml:space="preserve">APK debug </w:t>
      </w:r>
      <w:proofErr w:type="spellStart"/>
      <w:r>
        <w:t>Archivo</w:t>
      </w:r>
      <w:proofErr w:type="spellEnd"/>
      <w:r>
        <w:t xml:space="preserve"> Android de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distinto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publicación</w:t>
      </w:r>
      <w:proofErr w:type="spellEnd"/>
      <w:r>
        <w:t xml:space="preserve"> </w:t>
      </w:r>
      <w:proofErr w:type="spellStart"/>
      <w:r>
        <w:t>firmada</w:t>
      </w:r>
      <w:proofErr w:type="spellEnd"/>
      <w:r>
        <w:t>.</w:t>
      </w:r>
    </w:p>
    <w:p w14:paraId="1B3B6A20" w14:textId="77777777" w:rsidR="00785635" w:rsidRDefault="000569A1">
      <w:pPr>
        <w:pStyle w:val="Ttulo2"/>
      </w:pPr>
      <w:bookmarkStart w:id="66" w:name="_Toc242777822"/>
      <w:proofErr w:type="spellStart"/>
      <w:r>
        <w:t>Arquitectura</w:t>
      </w:r>
      <w:proofErr w:type="spellEnd"/>
      <w:r>
        <w:t xml:space="preserve"> y backend</w:t>
      </w:r>
      <w:bookmarkEnd w:id="66"/>
    </w:p>
    <w:p w14:paraId="5162FE67" w14:textId="77777777" w:rsidR="00785635" w:rsidRDefault="000569A1">
      <w:r>
        <w:rPr>
          <w:b/>
        </w:rPr>
        <w:t xml:space="preserve">Backend </w:t>
      </w:r>
      <w:r>
        <w:t xml:space="preserve">Valida </w:t>
      </w:r>
      <w:proofErr w:type="spellStart"/>
      <w:r>
        <w:t>operaciones</w:t>
      </w:r>
      <w:proofErr w:type="spellEnd"/>
      <w:r>
        <w:t xml:space="preserve"> y </w:t>
      </w:r>
      <w:proofErr w:type="spellStart"/>
      <w:r>
        <w:t>coordina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>.</w:t>
      </w:r>
    </w:p>
    <w:p w14:paraId="5DC698C5" w14:textId="77777777" w:rsidR="00785635" w:rsidRDefault="000569A1">
      <w:r>
        <w:rPr>
          <w:b/>
        </w:rPr>
        <w:t xml:space="preserve">Gateway </w:t>
      </w:r>
      <w:r>
        <w:t xml:space="preserve">Punto HTTP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solicitudes y </w:t>
      </w:r>
      <w:proofErr w:type="spellStart"/>
      <w:r>
        <w:t>comprueba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>.</w:t>
      </w:r>
    </w:p>
    <w:p w14:paraId="26DFB83A" w14:textId="77777777" w:rsidR="00785635" w:rsidRDefault="000569A1">
      <w:r>
        <w:rPr>
          <w:b/>
        </w:rPr>
        <w:t xml:space="preserve">UID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6FAB49CE" w14:textId="77777777" w:rsidR="00785635" w:rsidRDefault="000569A1">
      <w:r>
        <w:rPr>
          <w:b/>
        </w:rPr>
        <w:t xml:space="preserve">JWT </w:t>
      </w:r>
      <w:r>
        <w:t xml:space="preserve">Token </w:t>
      </w:r>
      <w:proofErr w:type="spellStart"/>
      <w:r>
        <w:t>firmado</w:t>
      </w:r>
      <w:proofErr w:type="spellEnd"/>
      <w:r>
        <w:t xml:space="preserve"> para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y </w:t>
      </w:r>
      <w:proofErr w:type="spellStart"/>
      <w:r>
        <w:t>vigencia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.</w:t>
      </w:r>
    </w:p>
    <w:p w14:paraId="193B61A5" w14:textId="77777777" w:rsidR="00785635" w:rsidRDefault="000569A1">
      <w:proofErr w:type="spellStart"/>
      <w:r>
        <w:rPr>
          <w:b/>
        </w:rPr>
        <w:t>Transacción</w:t>
      </w:r>
      <w:proofErr w:type="spellEnd"/>
      <w:r>
        <w:rPr>
          <w:b/>
        </w:rPr>
        <w:t xml:space="preserve"> </w:t>
      </w:r>
      <w:proofErr w:type="spellStart"/>
      <w:r>
        <w:t>Agrupa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 xml:space="preserve"> y </w:t>
      </w:r>
      <w:proofErr w:type="spellStart"/>
      <w:r>
        <w:t>escrituras</w:t>
      </w:r>
      <w:proofErr w:type="spellEnd"/>
      <w:r>
        <w:t xml:space="preserve"> </w:t>
      </w:r>
      <w:proofErr w:type="spellStart"/>
      <w:r>
        <w:t>conservando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>.</w:t>
      </w:r>
    </w:p>
    <w:p w14:paraId="161DA985" w14:textId="77777777" w:rsidR="00785635" w:rsidRDefault="000569A1">
      <w:r>
        <w:rPr>
          <w:b/>
        </w:rPr>
        <w:t xml:space="preserve">Bucket </w:t>
      </w:r>
      <w:proofErr w:type="spellStart"/>
      <w:r>
        <w:t>Contenedor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con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>.</w:t>
      </w:r>
    </w:p>
    <w:p w14:paraId="0AFD1E19" w14:textId="77777777" w:rsidR="00785635" w:rsidRDefault="000569A1">
      <w:r>
        <w:rPr>
          <w:b/>
        </w:rPr>
        <w:t xml:space="preserve">Enlace </w:t>
      </w:r>
      <w:proofErr w:type="spellStart"/>
      <w:r>
        <w:rPr>
          <w:b/>
        </w:rPr>
        <w:t>firmado</w:t>
      </w:r>
      <w:proofErr w:type="spellEnd"/>
      <w:r>
        <w:rPr>
          <w:b/>
        </w:rPr>
        <w:t xml:space="preserve"> </w:t>
      </w:r>
      <w:proofErr w:type="spellStart"/>
      <w:r>
        <w:t>Dirección</w:t>
      </w:r>
      <w:proofErr w:type="spellEnd"/>
      <w:r>
        <w:t xml:space="preserve"> temporal para </w:t>
      </w:r>
      <w:proofErr w:type="spellStart"/>
      <w:r>
        <w:t>abrir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autorizado</w:t>
      </w:r>
      <w:proofErr w:type="spellEnd"/>
      <w:r>
        <w:t>.</w:t>
      </w:r>
    </w:p>
    <w:p w14:paraId="2B786333" w14:textId="77777777" w:rsidR="00785635" w:rsidRDefault="000569A1">
      <w:r>
        <w:rPr>
          <w:b/>
        </w:rPr>
        <w:t xml:space="preserve">Cron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intervalos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>.</w:t>
      </w:r>
    </w:p>
    <w:p w14:paraId="44826542" w14:textId="77777777" w:rsidR="00785635" w:rsidRDefault="000569A1">
      <w:pPr>
        <w:pStyle w:val="Ttulo1"/>
      </w:pPr>
      <w:bookmarkStart w:id="67" w:name="_Toc242777823"/>
      <w:r>
        <w:t xml:space="preserve">34 </w:t>
      </w:r>
      <w:proofErr w:type="spellStart"/>
      <w:r>
        <w:t>Glosario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marketing y </w:t>
      </w:r>
      <w:proofErr w:type="spellStart"/>
      <w:r>
        <w:t>finanzas</w:t>
      </w:r>
      <w:bookmarkEnd w:id="67"/>
      <w:proofErr w:type="spellEnd"/>
    </w:p>
    <w:p w14:paraId="597364A0" w14:textId="77777777" w:rsidR="00785635" w:rsidRDefault="000569A1">
      <w:pPr>
        <w:pStyle w:val="Ttulo2"/>
      </w:pPr>
      <w:bookmarkStart w:id="68" w:name="_Toc242777824"/>
      <w:proofErr w:type="spellStart"/>
      <w:r>
        <w:t>Pruebas</w:t>
      </w:r>
      <w:proofErr w:type="spellEnd"/>
      <w:r>
        <w:t xml:space="preserve"> y </w:t>
      </w:r>
      <w:proofErr w:type="spellStart"/>
      <w:r>
        <w:t>validación</w:t>
      </w:r>
      <w:bookmarkEnd w:id="68"/>
      <w:proofErr w:type="spellEnd"/>
    </w:p>
    <w:p w14:paraId="3AE82B30" w14:textId="77777777" w:rsidR="00785635" w:rsidRDefault="000569A1">
      <w:proofErr w:type="spellStart"/>
      <w:r>
        <w:rPr>
          <w:b/>
        </w:rPr>
        <w:t>Emulador</w:t>
      </w:r>
      <w:proofErr w:type="spellEnd"/>
      <w:r>
        <w:rPr>
          <w:b/>
        </w:rPr>
        <w:t xml:space="preserve"> </w:t>
      </w:r>
      <w:r>
        <w:t xml:space="preserve">Simula un </w:t>
      </w:r>
      <w:proofErr w:type="spellStart"/>
      <w:r>
        <w:t>servicio</w:t>
      </w:r>
      <w:proofErr w:type="spellEnd"/>
      <w:r>
        <w:t xml:space="preserve"> sin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reales.</w:t>
      </w:r>
    </w:p>
    <w:p w14:paraId="77CD9AD7" w14:textId="77777777" w:rsidR="00785635" w:rsidRDefault="000569A1">
      <w:proofErr w:type="spellStart"/>
      <w:r>
        <w:rPr>
          <w:b/>
        </w:rPr>
        <w:t>Regresión</w:t>
      </w:r>
      <w:proofErr w:type="spellEnd"/>
      <w:r>
        <w:rPr>
          <w:b/>
        </w:rPr>
        <w:t xml:space="preserve"> </w:t>
      </w:r>
      <w:proofErr w:type="spellStart"/>
      <w:r>
        <w:t>Comprueba</w:t>
      </w:r>
      <w:proofErr w:type="spellEnd"/>
      <w:r>
        <w:t xml:space="preserve"> </w:t>
      </w:r>
      <w:proofErr w:type="spellStart"/>
      <w:r>
        <w:t>comportamientos</w:t>
      </w:r>
      <w:proofErr w:type="spellEnd"/>
      <w:r>
        <w:t xml:space="preserve"> </w:t>
      </w:r>
      <w:proofErr w:type="spellStart"/>
      <w:r>
        <w:t>previos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cambios</w:t>
      </w:r>
      <w:proofErr w:type="spellEnd"/>
      <w:r>
        <w:t>.</w:t>
      </w:r>
    </w:p>
    <w:p w14:paraId="25BA121C" w14:textId="77777777" w:rsidR="00785635" w:rsidRDefault="000569A1">
      <w:proofErr w:type="spellStart"/>
      <w:r>
        <w:rPr>
          <w:b/>
        </w:rPr>
        <w:t>Aceptación</w:t>
      </w:r>
      <w:proofErr w:type="spellEnd"/>
      <w:r>
        <w:rPr>
          <w:b/>
        </w:rP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entorno</w:t>
      </w:r>
      <w:proofErr w:type="spellEnd"/>
      <w:r>
        <w:t xml:space="preserve"> y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previstos</w:t>
      </w:r>
      <w:proofErr w:type="spellEnd"/>
      <w:r>
        <w:t>.</w:t>
      </w:r>
    </w:p>
    <w:p w14:paraId="6E557424" w14:textId="77777777" w:rsidR="00785635" w:rsidRDefault="000569A1">
      <w:proofErr w:type="spellStart"/>
      <w:r>
        <w:rPr>
          <w:b/>
        </w:rPr>
        <w:t>Idempotencia</w:t>
      </w:r>
      <w:proofErr w:type="spellEnd"/>
      <w:r>
        <w:rPr>
          <w:b/>
        </w:rPr>
        <w:t xml:space="preserve"> </w:t>
      </w:r>
      <w:r>
        <w:t xml:space="preserve">Evita </w:t>
      </w:r>
      <w:proofErr w:type="spellStart"/>
      <w:r>
        <w:t>repetir</w:t>
      </w:r>
      <w:proofErr w:type="spellEnd"/>
      <w:r>
        <w:t xml:space="preserve"> el </w:t>
      </w:r>
      <w:proofErr w:type="spellStart"/>
      <w:r>
        <w:t>efecto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reintentada</w:t>
      </w:r>
      <w:proofErr w:type="spellEnd"/>
      <w:r>
        <w:t>.</w:t>
      </w:r>
    </w:p>
    <w:p w14:paraId="5F557D37" w14:textId="77777777" w:rsidR="00785635" w:rsidRDefault="000569A1">
      <w:proofErr w:type="spellStart"/>
      <w:r>
        <w:rPr>
          <w:b/>
        </w:rPr>
        <w:t>Reversión</w:t>
      </w:r>
      <w:proofErr w:type="spellEnd"/>
      <w:r>
        <w:rPr>
          <w:b/>
        </w:rP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al </w:t>
      </w:r>
      <w:proofErr w:type="spellStart"/>
      <w:r>
        <w:t>estado</w:t>
      </w:r>
      <w:proofErr w:type="spellEnd"/>
      <w:r>
        <w:t xml:space="preserve"> anterior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publicación</w:t>
      </w:r>
      <w:proofErr w:type="spellEnd"/>
      <w:r>
        <w:t xml:space="preserve"> </w:t>
      </w:r>
      <w:proofErr w:type="spellStart"/>
      <w:r>
        <w:t>falla</w:t>
      </w:r>
      <w:proofErr w:type="spellEnd"/>
      <w:r>
        <w:t>.</w:t>
      </w:r>
    </w:p>
    <w:p w14:paraId="6DB195CC" w14:textId="77777777" w:rsidR="00785635" w:rsidRDefault="000569A1">
      <w:pPr>
        <w:pStyle w:val="Ttulo2"/>
      </w:pPr>
      <w:bookmarkStart w:id="69" w:name="_Toc242777825"/>
      <w:r>
        <w:t xml:space="preserve">Marketing y </w:t>
      </w:r>
      <w:proofErr w:type="spellStart"/>
      <w:r>
        <w:t>estrategia</w:t>
      </w:r>
      <w:bookmarkEnd w:id="69"/>
      <w:proofErr w:type="spellEnd"/>
    </w:p>
    <w:p w14:paraId="50CCA5C0" w14:textId="77777777" w:rsidR="00785635" w:rsidRDefault="000569A1">
      <w:proofErr w:type="spellStart"/>
      <w:r>
        <w:rPr>
          <w:b/>
        </w:rPr>
        <w:t>Propuesta</w:t>
      </w:r>
      <w:proofErr w:type="spellEnd"/>
      <w:r>
        <w:rPr>
          <w:b/>
        </w:rPr>
        <w:t xml:space="preserve"> de valor </w:t>
      </w:r>
      <w:proofErr w:type="spellStart"/>
      <w:r>
        <w:t>Beneficio</w:t>
      </w:r>
      <w:proofErr w:type="spellEnd"/>
      <w:r>
        <w:t xml:space="preserve"> para un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>.</w:t>
      </w:r>
    </w:p>
    <w:p w14:paraId="55FF8D4B" w14:textId="77777777" w:rsidR="00785635" w:rsidRDefault="000569A1">
      <w:r>
        <w:rPr>
          <w:b/>
        </w:rPr>
        <w:t xml:space="preserve">Canvas </w:t>
      </w:r>
      <w:r>
        <w:t xml:space="preserve">Modelo de </w:t>
      </w:r>
      <w:proofErr w:type="spellStart"/>
      <w:r>
        <w:t>nueve</w:t>
      </w:r>
      <w:proofErr w:type="spellEnd"/>
      <w:r>
        <w:t xml:space="preserve"> </w:t>
      </w:r>
      <w:proofErr w:type="spellStart"/>
      <w:r>
        <w:t>bloques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>.</w:t>
      </w:r>
    </w:p>
    <w:p w14:paraId="47DC4838" w14:textId="77777777" w:rsidR="00785635" w:rsidRDefault="000569A1">
      <w:r>
        <w:rPr>
          <w:b/>
        </w:rPr>
        <w:t xml:space="preserve">Piloto </w:t>
      </w:r>
      <w:r>
        <w:t xml:space="preserve">Uso </w:t>
      </w:r>
      <w:proofErr w:type="spellStart"/>
      <w:r>
        <w:t>limitado</w:t>
      </w:r>
      <w:proofErr w:type="spellEnd"/>
      <w:r>
        <w:t xml:space="preserve"> para </w:t>
      </w:r>
      <w:proofErr w:type="spellStart"/>
      <w:r>
        <w:t>aprender</w:t>
      </w:r>
      <w:proofErr w:type="spellEnd"/>
      <w:r>
        <w:t xml:space="preserve"> antes de </w:t>
      </w:r>
      <w:proofErr w:type="spellStart"/>
      <w:r>
        <w:t>ampliar</w:t>
      </w:r>
      <w:proofErr w:type="spellEnd"/>
      <w:r>
        <w:t>.</w:t>
      </w:r>
    </w:p>
    <w:p w14:paraId="68CB5B3E" w14:textId="77777777" w:rsidR="00785635" w:rsidRDefault="000569A1">
      <w:proofErr w:type="spellStart"/>
      <w:r>
        <w:rPr>
          <w:b/>
        </w:rPr>
        <w:t>Conversión</w:t>
      </w:r>
      <w:proofErr w:type="spellEnd"/>
      <w:r>
        <w:rPr>
          <w:b/>
        </w:rPr>
        <w:t xml:space="preserve"> </w:t>
      </w:r>
      <w:proofErr w:type="spellStart"/>
      <w:r>
        <w:t>Proporción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completa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>.</w:t>
      </w:r>
    </w:p>
    <w:p w14:paraId="5C783DA0" w14:textId="77777777" w:rsidR="00785635" w:rsidRDefault="000569A1">
      <w:pPr>
        <w:pStyle w:val="Ttulo2"/>
      </w:pPr>
      <w:bookmarkStart w:id="70" w:name="_Toc242777826"/>
      <w:proofErr w:type="spellStart"/>
      <w:r>
        <w:lastRenderedPageBreak/>
        <w:t>Finanzas</w:t>
      </w:r>
      <w:proofErr w:type="spellEnd"/>
      <w:r>
        <w:t xml:space="preserve"> y </w:t>
      </w:r>
      <w:proofErr w:type="spellStart"/>
      <w:r>
        <w:t>escalabilidad</w:t>
      </w:r>
      <w:bookmarkEnd w:id="70"/>
      <w:proofErr w:type="spellEnd"/>
    </w:p>
    <w:p w14:paraId="0BE116BE" w14:textId="77777777" w:rsidR="00785635" w:rsidRDefault="000569A1">
      <w:r>
        <w:rPr>
          <w:b/>
        </w:rPr>
        <w:t xml:space="preserve">Costo </w:t>
      </w:r>
      <w:proofErr w:type="spellStart"/>
      <w:r>
        <w:rPr>
          <w:b/>
        </w:rPr>
        <w:t>fijo</w:t>
      </w:r>
      <w:proofErr w:type="spellEnd"/>
      <w:r>
        <w:rPr>
          <w:b/>
        </w:rPr>
        <w:t xml:space="preserve"> </w:t>
      </w:r>
      <w:r>
        <w:t xml:space="preserve">Gasto </w:t>
      </w:r>
      <w:proofErr w:type="spellStart"/>
      <w:r>
        <w:t>considerado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un </w:t>
      </w:r>
      <w:proofErr w:type="spellStart"/>
      <w:r>
        <w:t>período</w:t>
      </w:r>
      <w:proofErr w:type="spellEnd"/>
      <w:r>
        <w:t>.</w:t>
      </w:r>
    </w:p>
    <w:p w14:paraId="553234EA" w14:textId="77777777" w:rsidR="00785635" w:rsidRDefault="000569A1">
      <w:r>
        <w:rPr>
          <w:b/>
        </w:rPr>
        <w:t xml:space="preserve">Costo variable </w:t>
      </w:r>
      <w:r>
        <w:t xml:space="preserve">Gasto </w:t>
      </w:r>
      <w:proofErr w:type="spellStart"/>
      <w:r>
        <w:t>que</w:t>
      </w:r>
      <w:proofErr w:type="spellEnd"/>
      <w:r>
        <w:t xml:space="preserve"> cambia con </w:t>
      </w:r>
      <w:proofErr w:type="spellStart"/>
      <w:r>
        <w:t>clientes</w:t>
      </w:r>
      <w:proofErr w:type="spellEnd"/>
      <w:r>
        <w:t xml:space="preserve"> o </w:t>
      </w:r>
      <w:proofErr w:type="spellStart"/>
      <w:r>
        <w:t>acciones</w:t>
      </w:r>
      <w:proofErr w:type="spellEnd"/>
      <w:r>
        <w:t>.</w:t>
      </w:r>
    </w:p>
    <w:p w14:paraId="0224D033" w14:textId="77777777" w:rsidR="00785635" w:rsidRDefault="000569A1">
      <w:r>
        <w:rPr>
          <w:b/>
        </w:rPr>
        <w:t xml:space="preserve">Punto de </w:t>
      </w:r>
      <w:proofErr w:type="spellStart"/>
      <w:r>
        <w:rPr>
          <w:b/>
        </w:rPr>
        <w:t>equilibrio</w:t>
      </w:r>
      <w:proofErr w:type="spellEnd"/>
      <w:r>
        <w:rPr>
          <w:b/>
        </w:rPr>
        <w:t xml:space="preserve">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para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costos</w:t>
      </w:r>
      <w:proofErr w:type="spellEnd"/>
      <w:r>
        <w:t xml:space="preserve"> del </w:t>
      </w:r>
      <w:proofErr w:type="spellStart"/>
      <w:r>
        <w:t>cálculo</w:t>
      </w:r>
      <w:proofErr w:type="spellEnd"/>
      <w:r>
        <w:t>.</w:t>
      </w:r>
    </w:p>
    <w:p w14:paraId="5953EA2D" w14:textId="77777777" w:rsidR="00785635" w:rsidRDefault="000569A1">
      <w:proofErr w:type="spellStart"/>
      <w:r>
        <w:rPr>
          <w:b/>
        </w:rPr>
        <w:t>Cuota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gratuita</w:t>
      </w:r>
      <w:proofErr w:type="spellEnd"/>
      <w:r>
        <w:rPr>
          <w:b/>
        </w:rPr>
        <w:t xml:space="preserve"> </w:t>
      </w:r>
      <w:r>
        <w:t xml:space="preserve">Uso </w:t>
      </w:r>
      <w:proofErr w:type="spellStart"/>
      <w:r>
        <w:t>incluido</w:t>
      </w:r>
      <w:proofErr w:type="spellEnd"/>
      <w:r>
        <w:t xml:space="preserve"> sin </w:t>
      </w:r>
      <w:proofErr w:type="spellStart"/>
      <w:r>
        <w:t>cobro</w:t>
      </w:r>
      <w:proofErr w:type="spellEnd"/>
      <w:r>
        <w:t xml:space="preserve">, con </w:t>
      </w:r>
      <w:proofErr w:type="spellStart"/>
      <w:r>
        <w:t>límites</w:t>
      </w:r>
      <w:proofErr w:type="spellEnd"/>
      <w:r>
        <w:t>.</w:t>
      </w:r>
    </w:p>
    <w:p w14:paraId="034B9C4B" w14:textId="77777777" w:rsidR="00785635" w:rsidRDefault="000569A1">
      <w:proofErr w:type="spellStart"/>
      <w:r>
        <w:rPr>
          <w:b/>
        </w:rPr>
        <w:t>Escalabilidad</w:t>
      </w:r>
      <w:proofErr w:type="spellEnd"/>
      <w:r>
        <w:rPr>
          <w:b/>
        </w:rPr>
        <w:t xml:space="preserve"> </w:t>
      </w:r>
      <w:proofErr w:type="spellStart"/>
      <w:r>
        <w:t>Adaptación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y </w:t>
      </w:r>
      <w:proofErr w:type="spellStart"/>
      <w:r>
        <w:t>tecnología</w:t>
      </w:r>
      <w:proofErr w:type="spellEnd"/>
      <w:r>
        <w:t xml:space="preserve"> al </w:t>
      </w:r>
      <w:proofErr w:type="spellStart"/>
      <w:r>
        <w:t>crecimiento</w:t>
      </w:r>
      <w:proofErr w:type="spellEnd"/>
      <w:r>
        <w:t>.</w:t>
      </w:r>
    </w:p>
    <w:p w14:paraId="06B7887F" w14:textId="77777777" w:rsidR="00785635" w:rsidRDefault="000569A1">
      <w:pPr>
        <w:pStyle w:val="Ttulo1"/>
      </w:pPr>
      <w:bookmarkStart w:id="71" w:name="_Toc242777827"/>
      <w:r>
        <w:t xml:space="preserve">35 Fuentes </w:t>
      </w:r>
      <w:proofErr w:type="spellStart"/>
      <w:r>
        <w:t>consultadas</w:t>
      </w:r>
      <w:bookmarkEnd w:id="71"/>
      <w:proofErr w:type="spellEnd"/>
    </w:p>
    <w:p w14:paraId="49FC19CD" w14:textId="77777777" w:rsidR="00785635" w:rsidRDefault="000569A1">
      <w:r>
        <w:t xml:space="preserve">Las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 </w:t>
      </w:r>
      <w:proofErr w:type="spellStart"/>
      <w:r>
        <w:t>respaldan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proveedores</w:t>
      </w:r>
      <w:proofErr w:type="spellEnd"/>
      <w:r>
        <w:t xml:space="preserve">. Los </w:t>
      </w:r>
      <w:proofErr w:type="spellStart"/>
      <w:r>
        <w:t>avances</w:t>
      </w:r>
      <w:proofErr w:type="spellEnd"/>
      <w:r>
        <w:t xml:space="preserve"> </w:t>
      </w:r>
      <w:proofErr w:type="spellStart"/>
      <w:r>
        <w:t>proceden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 y la </w:t>
      </w:r>
      <w:proofErr w:type="spellStart"/>
      <w:r>
        <w:t>bitácora</w:t>
      </w:r>
      <w:proofErr w:type="spellEnd"/>
      <w:r>
        <w:t xml:space="preserve">. </w:t>
      </w:r>
      <w:proofErr w:type="spellStart"/>
      <w:r>
        <w:t>Entrevistas</w:t>
      </w:r>
      <w:proofErr w:type="spellEnd"/>
      <w:r>
        <w:t xml:space="preserve">, </w:t>
      </w:r>
      <w:proofErr w:type="spellStart"/>
      <w:r>
        <w:t>metas</w:t>
      </w:r>
      <w:proofErr w:type="spellEnd"/>
      <w:r>
        <w:t xml:space="preserve"> y </w:t>
      </w:r>
      <w:proofErr w:type="spellStart"/>
      <w:r>
        <w:t>cifras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 xml:space="preserve"> son </w:t>
      </w:r>
      <w:proofErr w:type="spellStart"/>
      <w:r>
        <w:t>propuestas</w:t>
      </w:r>
      <w:proofErr w:type="spellEnd"/>
      <w:r>
        <w:t xml:space="preserve"> de </w:t>
      </w:r>
      <w:proofErr w:type="spellStart"/>
      <w:r>
        <w:t>planificación</w:t>
      </w:r>
      <w:proofErr w:type="spellEnd"/>
      <w:r>
        <w:t>.</w:t>
      </w:r>
    </w:p>
    <w:p w14:paraId="677697A4" w14:textId="77777777" w:rsidR="00785635" w:rsidRDefault="000569A1">
      <w:r>
        <w:t xml:space="preserve">[1] Encuentra24. </w:t>
      </w:r>
      <w:proofErr w:type="spellStart"/>
      <w:r>
        <w:t>Anuncios</w:t>
      </w:r>
      <w:proofErr w:type="spellEnd"/>
      <w:r>
        <w:t xml:space="preserve"> de </w:t>
      </w:r>
      <w:proofErr w:type="spellStart"/>
      <w:r>
        <w:t>alquiler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Guatemala. Consulta del 13 de </w:t>
      </w:r>
      <w:proofErr w:type="spellStart"/>
      <w:r>
        <w:t>octubre</w:t>
      </w:r>
      <w:proofErr w:type="spellEnd"/>
      <w:r>
        <w:t xml:space="preserve"> de 2026. https://www.encuentra24.com/guatemala-es/bienes-raices-alquiler</w:t>
      </w:r>
    </w:p>
    <w:p w14:paraId="4BA458C0" w14:textId="77777777" w:rsidR="00785635" w:rsidRDefault="000569A1">
      <w:r>
        <w:t xml:space="preserve">[2] Instituto Nacional de </w:t>
      </w:r>
      <w:proofErr w:type="spellStart"/>
      <w:r>
        <w:t>Estadística</w:t>
      </w:r>
      <w:proofErr w:type="spellEnd"/>
      <w:r>
        <w:t xml:space="preserve"> de Guatemala. Portal de </w:t>
      </w:r>
      <w:proofErr w:type="spellStart"/>
      <w:r>
        <w:t>resultados</w:t>
      </w:r>
      <w:proofErr w:type="spellEnd"/>
      <w:r>
        <w:t xml:space="preserve"> del Censo 2018. https://censo2018.ine.gob.gt/</w:t>
      </w:r>
    </w:p>
    <w:p w14:paraId="7AEDA659" w14:textId="77777777" w:rsidR="00785635" w:rsidRDefault="000569A1">
      <w:r>
        <w:t xml:space="preserve">[3] Google Firebase. Planes y </w:t>
      </w:r>
      <w:proofErr w:type="spellStart"/>
      <w:r>
        <w:t>precios</w:t>
      </w:r>
      <w:proofErr w:type="spellEnd"/>
      <w:r>
        <w:t xml:space="preserve">. Consulta del 13 de </w:t>
      </w:r>
      <w:proofErr w:type="spellStart"/>
      <w:r>
        <w:t>octubre</w:t>
      </w:r>
      <w:proofErr w:type="spellEnd"/>
      <w:r>
        <w:t xml:space="preserve"> de 2026. https://firebase.google.com/pricing</w:t>
      </w:r>
    </w:p>
    <w:p w14:paraId="0A13940E" w14:textId="77777777" w:rsidR="00785635" w:rsidRDefault="000569A1">
      <w:r>
        <w:t xml:space="preserve">[4] </w:t>
      </w:r>
      <w:proofErr w:type="spellStart"/>
      <w:r>
        <w:t>Supabase</w:t>
      </w:r>
      <w:proofErr w:type="spellEnd"/>
      <w:r>
        <w:t xml:space="preserve">. Pricing y </w:t>
      </w:r>
      <w:proofErr w:type="spellStart"/>
      <w:r>
        <w:t>límites</w:t>
      </w:r>
      <w:proofErr w:type="spellEnd"/>
      <w:r>
        <w:t xml:space="preserve"> de Edge Functions. Consulta del 13 de </w:t>
      </w:r>
      <w:proofErr w:type="spellStart"/>
      <w:r>
        <w:t>octubre</w:t>
      </w:r>
      <w:proofErr w:type="spellEnd"/>
      <w:r>
        <w:t xml:space="preserve"> de 2026. https://supabase.com/pricing y https://supabase.com/docs/guides/functions/limits</w:t>
      </w:r>
    </w:p>
    <w:p w14:paraId="6A70C15D" w14:textId="54CCB749" w:rsidR="00785635" w:rsidRDefault="000569A1">
      <w:r>
        <w:t xml:space="preserve">[5] Google Play Console Help. Get started with Play Console. Consulta del 13 de </w:t>
      </w:r>
      <w:proofErr w:type="spellStart"/>
      <w:r>
        <w:t>octubre</w:t>
      </w:r>
      <w:proofErr w:type="spellEnd"/>
      <w:r>
        <w:t xml:space="preserve"> de 2026. https://support.google.com/googleplay/android-developer/answer/6112435</w:t>
      </w:r>
    </w:p>
    <w:sectPr w:rsidR="00785635" w:rsidSect="00034616">
      <w:headerReference w:type="default" r:id="rId11"/>
      <w:footerReference w:type="default" r:id="rId12"/>
      <w:pgSz w:w="12240" w:h="15840"/>
      <w:pgMar w:top="1296" w:right="1440" w:bottom="1296" w:left="1440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90A68" w14:textId="77777777" w:rsidR="00B32006" w:rsidRDefault="00B32006">
      <w:pPr>
        <w:spacing w:after="0" w:line="240" w:lineRule="auto"/>
      </w:pPr>
      <w:r>
        <w:separator/>
      </w:r>
    </w:p>
  </w:endnote>
  <w:endnote w:type="continuationSeparator" w:id="0">
    <w:p w14:paraId="0ABF0742" w14:textId="77777777" w:rsidR="00B32006" w:rsidRDefault="00B32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0B470" w14:textId="77777777" w:rsidR="00785635" w:rsidRDefault="000569A1">
    <w:pPr>
      <w:pStyle w:val="Piedepgina"/>
      <w:jc w:val="center"/>
    </w:pP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F171E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75A73" w14:textId="77777777" w:rsidR="00B32006" w:rsidRDefault="00B32006">
      <w:pPr>
        <w:spacing w:after="0" w:line="240" w:lineRule="auto"/>
      </w:pPr>
      <w:r>
        <w:separator/>
      </w:r>
    </w:p>
  </w:footnote>
  <w:footnote w:type="continuationSeparator" w:id="0">
    <w:p w14:paraId="38236483" w14:textId="77777777" w:rsidR="00B32006" w:rsidRDefault="00B320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04A74" w14:textId="77777777" w:rsidR="00785635" w:rsidRDefault="000569A1">
    <w:pPr>
      <w:pStyle w:val="Encabezado"/>
      <w:jc w:val="right"/>
    </w:pPr>
    <w:proofErr w:type="spellStart"/>
    <w:proofErr w:type="gramStart"/>
    <w:r>
      <w:rPr>
        <w:sz w:val="16"/>
      </w:rPr>
      <w:t>RuwaJay</w:t>
    </w:r>
    <w:proofErr w:type="spellEnd"/>
    <w:r>
      <w:rPr>
        <w:sz w:val="16"/>
      </w:rPr>
      <w:t xml:space="preserve">  |</w:t>
    </w:r>
    <w:proofErr w:type="gramEnd"/>
    <w:r>
      <w:rPr>
        <w:sz w:val="16"/>
      </w:rPr>
      <w:t xml:space="preserve">  Informe del </w:t>
    </w:r>
    <w:proofErr w:type="spellStart"/>
    <w:r>
      <w:rPr>
        <w:sz w:val="16"/>
      </w:rPr>
      <w:t>proyecto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3685132">
    <w:abstractNumId w:val="8"/>
  </w:num>
  <w:num w:numId="2" w16cid:durableId="2048947303">
    <w:abstractNumId w:val="6"/>
  </w:num>
  <w:num w:numId="3" w16cid:durableId="434443926">
    <w:abstractNumId w:val="5"/>
  </w:num>
  <w:num w:numId="4" w16cid:durableId="851796236">
    <w:abstractNumId w:val="4"/>
  </w:num>
  <w:num w:numId="5" w16cid:durableId="583564769">
    <w:abstractNumId w:val="7"/>
  </w:num>
  <w:num w:numId="6" w16cid:durableId="1608003990">
    <w:abstractNumId w:val="3"/>
  </w:num>
  <w:num w:numId="7" w16cid:durableId="316495972">
    <w:abstractNumId w:val="2"/>
  </w:num>
  <w:num w:numId="8" w16cid:durableId="572276325">
    <w:abstractNumId w:val="1"/>
  </w:num>
  <w:num w:numId="9" w16cid:durableId="192552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9BC"/>
    <w:rsid w:val="00034616"/>
    <w:rsid w:val="000569A1"/>
    <w:rsid w:val="0006063C"/>
    <w:rsid w:val="0015074B"/>
    <w:rsid w:val="0029639D"/>
    <w:rsid w:val="00326F90"/>
    <w:rsid w:val="00785635"/>
    <w:rsid w:val="009C03B8"/>
    <w:rsid w:val="00AA1D8D"/>
    <w:rsid w:val="00AE7E4C"/>
    <w:rsid w:val="00B32006"/>
    <w:rsid w:val="00B47730"/>
    <w:rsid w:val="00CB0664"/>
    <w:rsid w:val="00F171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753CFFD"/>
  <w14:defaultImageDpi w14:val="300"/>
  <w15:docId w15:val="{E99C7982-0A1E-4995-8FB0-3123AFF8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  <w:jc w:val="both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20"/>
      <w:jc w:val="left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2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spacing w:after="40" w:line="240" w:lineRule="auto"/>
    </w:pPr>
    <w:rPr>
      <w:rFonts w:ascii="Arial" w:hAnsi="Arial"/>
      <w:color w:val="000000"/>
      <w:sz w:val="20"/>
    </w:rPr>
  </w:style>
  <w:style w:type="paragraph" w:customStyle="1" w:styleId="TDC21">
    <w:name w:val="TDC 21"/>
    <w:pPr>
      <w:spacing w:after="40" w:line="240" w:lineRule="auto"/>
    </w:pPr>
    <w:rPr>
      <w:rFonts w:ascii="Arial" w:hAnsi="Arial"/>
      <w:color w:val="000000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F171E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171E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171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7385</Words>
  <Characters>40620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proyecto RuwaJay</dc:title>
  <dc:subject>Propuesta desarrollo y puesta en marcha</dc:subject>
  <dc:creator>Equipo RuwaJay</dc:creator>
  <cp:keywords>RuwaJay vivienda web Android Firebase Supabase</cp:keywords>
  <dc:description/>
  <cp:lastModifiedBy>Gary Orlando Ochoa Quiroa</cp:lastModifiedBy>
  <cp:revision>3</cp:revision>
  <cp:lastPrinted>2026-10-17T21:45:00Z</cp:lastPrinted>
  <dcterms:created xsi:type="dcterms:W3CDTF">2013-12-23T23:15:00Z</dcterms:created>
  <dcterms:modified xsi:type="dcterms:W3CDTF">2026-10-17T21:46:00Z</dcterms:modified>
  <cp:category/>
</cp:coreProperties>
</file>